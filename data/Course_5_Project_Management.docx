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00E8" w:rsidRDefault="00000000">
      <w:pPr>
        <w:pStyle w:val="Heading1"/>
      </w:pPr>
      <w:r>
        <w:t>COURSE #5 (FLAGSHIP PROGRAM)</w:t>
      </w:r>
    </w:p>
    <w:p w:rsidR="008000E8" w:rsidRDefault="00000000">
      <w:r>
        <w:t>Certificate in Project Management (Practical + Agile/Scrum Basics Track)</w:t>
      </w:r>
    </w:p>
    <w:p w:rsidR="008000E8" w:rsidRDefault="00000000">
      <w:r>
        <w:t>Duration: 6 Months</w:t>
      </w:r>
    </w:p>
    <w:p w:rsidR="008000E8" w:rsidRDefault="00000000">
      <w:r>
        <w:t>Mode: Hybrid (Recorded Lessons + Weekly Live Support Session)</w:t>
      </w:r>
    </w:p>
    <w:p w:rsidR="008000E8" w:rsidRDefault="00000000">
      <w:r>
        <w:t>Certification: Career Certificate (Capstone + Job-Ready Skills)</w:t>
      </w:r>
    </w:p>
    <w:p w:rsidR="008000E8" w:rsidRDefault="008000E8"/>
    <w:p w:rsidR="008000E8" w:rsidRDefault="00000000">
      <w:r>
        <w:t>1. Course Overview</w:t>
      </w:r>
    </w:p>
    <w:p w:rsidR="008000E8" w:rsidRDefault="00000000">
      <w:r>
        <w:t>The Certificate in Project Management is a career-focused programme designed to equip learners with practical skills for planning, executing, and delivering projects successfully across industries. The course emphasizes job-ready project management tools, professional workflows, and introductory Agile and Scrum methods widely used in modern organizations.</w:t>
      </w:r>
    </w:p>
    <w:p w:rsidR="008000E8" w:rsidRDefault="008000E8"/>
    <w:p w:rsidR="008000E8" w:rsidRDefault="00000000">
      <w:r>
        <w:t>This programme is ideal for professionals seeking career advancement, graduates entering management roles, and entrepreneurs managing business initiatives.</w:t>
      </w:r>
    </w:p>
    <w:p w:rsidR="008000E8" w:rsidRDefault="008000E8"/>
    <w:p w:rsidR="008000E8" w:rsidRDefault="00000000">
      <w:r>
        <w:t>2. Who This Course Is For</w:t>
      </w:r>
    </w:p>
    <w:p w:rsidR="008000E8" w:rsidRDefault="00000000">
      <w:r>
        <w:t>This course is designed for:</w:t>
      </w:r>
    </w:p>
    <w:p w:rsidR="008000E8" w:rsidRDefault="00000000">
      <w:r>
        <w:t>- Beginners seeking foundational project management competence</w:t>
      </w:r>
    </w:p>
    <w:p w:rsidR="008000E8" w:rsidRDefault="00000000">
      <w:r>
        <w:t>- Professionals managing organizational tasks and projects</w:t>
      </w:r>
    </w:p>
    <w:p w:rsidR="008000E8" w:rsidRDefault="00000000">
      <w:r>
        <w:t>- NGO and public-sector staff involved in programme delivery</w:t>
      </w:r>
    </w:p>
    <w:p w:rsidR="008000E8" w:rsidRDefault="00000000">
      <w:r>
        <w:t>- Entrepreneurs coordinating business growth initiatives</w:t>
      </w:r>
    </w:p>
    <w:p w:rsidR="008000E8" w:rsidRDefault="00000000">
      <w:r>
        <w:t>- Learners preparing for PMP, PRINCE2, or Agile certification pathways</w:t>
      </w:r>
    </w:p>
    <w:p w:rsidR="008000E8" w:rsidRDefault="008000E8"/>
    <w:p w:rsidR="008000E8" w:rsidRDefault="00000000">
      <w:r>
        <w:t>3. Learning Outcomes</w:t>
      </w:r>
    </w:p>
    <w:p w:rsidR="008000E8" w:rsidRDefault="00000000">
      <w:r>
        <w:t>By the end of this programme, learners will be able to:</w:t>
      </w:r>
    </w:p>
    <w:p w:rsidR="008000E8" w:rsidRDefault="00000000">
      <w:r>
        <w:t>- Understand core principles and lifecycle stages of project management</w:t>
      </w:r>
    </w:p>
    <w:p w:rsidR="008000E8" w:rsidRDefault="00000000">
      <w:r>
        <w:lastRenderedPageBreak/>
        <w:t>- Plan projects using scope, time, cost, and resource frameworks</w:t>
      </w:r>
    </w:p>
    <w:p w:rsidR="008000E8" w:rsidRDefault="00000000">
      <w:r>
        <w:t>- Apply project scheduling and task management tools effectively</w:t>
      </w:r>
    </w:p>
    <w:p w:rsidR="008000E8" w:rsidRDefault="00000000">
      <w:r>
        <w:t>- Manage project risks, stakeholders, and communication processes</w:t>
      </w:r>
    </w:p>
    <w:p w:rsidR="008000E8" w:rsidRDefault="00000000">
      <w:r>
        <w:t>- Understand Agile and Scrum fundamentals for modern project delivery</w:t>
      </w:r>
    </w:p>
    <w:p w:rsidR="008000E8" w:rsidRDefault="00000000">
      <w:r>
        <w:t>- Develop project documentation and reporting structures</w:t>
      </w:r>
    </w:p>
    <w:p w:rsidR="008000E8" w:rsidRDefault="00000000">
      <w:r>
        <w:t>- Complete a capstone project plan suitable for professional portfolios</w:t>
      </w:r>
    </w:p>
    <w:p w:rsidR="008000E8" w:rsidRDefault="008000E8"/>
    <w:p w:rsidR="008000E8" w:rsidRDefault="00000000">
      <w:r>
        <w:t>4. Course Structure and Weekly Delivery Model</w:t>
      </w:r>
    </w:p>
    <w:p w:rsidR="008000E8" w:rsidRDefault="00000000">
      <w:r>
        <w:t>This is a hybrid programme delivered through:</w:t>
      </w:r>
    </w:p>
    <w:p w:rsidR="008000E8" w:rsidRDefault="00000000">
      <w:r>
        <w:t>- Weekly recorded lessons released through the learning platform</w:t>
      </w:r>
    </w:p>
    <w:p w:rsidR="008000E8" w:rsidRDefault="00000000">
      <w:r>
        <w:t>- One live interactive support session per week (Zoom/Google Meet)</w:t>
      </w:r>
    </w:p>
    <w:p w:rsidR="008000E8" w:rsidRDefault="00000000">
      <w:r>
        <w:t>- Practical assignments and project case exercises</w:t>
      </w:r>
    </w:p>
    <w:p w:rsidR="008000E8" w:rsidRDefault="00000000">
      <w:r>
        <w:t>- Instructor feedback and peer learning community</w:t>
      </w:r>
    </w:p>
    <w:p w:rsidR="008000E8" w:rsidRDefault="00000000">
      <w:r>
        <w:t>- Final capstone project presentation</w:t>
      </w:r>
    </w:p>
    <w:p w:rsidR="008000E8" w:rsidRDefault="008000E8"/>
    <w:p w:rsidR="008000E8" w:rsidRDefault="00000000">
      <w:r>
        <w:t>5. Course Modules (6-Month Breakdown)</w:t>
      </w:r>
    </w:p>
    <w:p w:rsidR="008000E8" w:rsidRDefault="008000E8"/>
    <w:p w:rsidR="008000E8" w:rsidRDefault="00000000">
      <w:r>
        <w:t>Month 1: Introduction to Project Management Foundations</w:t>
      </w:r>
    </w:p>
    <w:p w:rsidR="008000E8" w:rsidRDefault="00000000">
      <w:r>
        <w:t>- Understanding projects vs operations</w:t>
      </w:r>
    </w:p>
    <w:p w:rsidR="008000E8" w:rsidRDefault="00000000">
      <w:r>
        <w:t>- Project lifecycle and key success factors</w:t>
      </w:r>
    </w:p>
    <w:p w:rsidR="008000E8" w:rsidRDefault="00000000">
      <w:r>
        <w:t>- Roles of project managers and teams</w:t>
      </w:r>
    </w:p>
    <w:p w:rsidR="008000E8" w:rsidRDefault="00000000">
      <w:r>
        <w:t>- Introduction to project planning tools</w:t>
      </w:r>
    </w:p>
    <w:p w:rsidR="008000E8" w:rsidRDefault="008000E8"/>
    <w:p w:rsidR="008000E8" w:rsidRDefault="00000000">
      <w:r>
        <w:t>Month 2: Project Planning and Scheduling</w:t>
      </w:r>
    </w:p>
    <w:p w:rsidR="008000E8" w:rsidRDefault="00000000">
      <w:r>
        <w:t>- Defining scope, objectives, and deliverables</w:t>
      </w:r>
    </w:p>
    <w:p w:rsidR="008000E8" w:rsidRDefault="00000000">
      <w:r>
        <w:t>- Work breakdown structures (WBS)</w:t>
      </w:r>
    </w:p>
    <w:p w:rsidR="008000E8" w:rsidRDefault="00000000">
      <w:r>
        <w:lastRenderedPageBreak/>
        <w:t>- Scheduling with Gantt charts and timelines</w:t>
      </w:r>
    </w:p>
    <w:p w:rsidR="008000E8" w:rsidRDefault="00000000">
      <w:r>
        <w:t>- Resource allocation and budgeting basics</w:t>
      </w:r>
    </w:p>
    <w:p w:rsidR="008000E8" w:rsidRDefault="008000E8"/>
    <w:p w:rsidR="008000E8" w:rsidRDefault="00000000">
      <w:r>
        <w:t>Month 3: Risk Management and Stakeholder Communication</w:t>
      </w:r>
    </w:p>
    <w:p w:rsidR="008000E8" w:rsidRDefault="00000000">
      <w:r>
        <w:t>- Identifying and managing project risks</w:t>
      </w:r>
    </w:p>
    <w:p w:rsidR="008000E8" w:rsidRDefault="00000000">
      <w:r>
        <w:t>- Stakeholder analysis and engagement</w:t>
      </w:r>
    </w:p>
    <w:p w:rsidR="008000E8" w:rsidRDefault="00000000">
      <w:r>
        <w:t>- Communication planning and reporting</w:t>
      </w:r>
    </w:p>
    <w:p w:rsidR="008000E8" w:rsidRDefault="00000000">
      <w:r>
        <w:t>- Managing project constraints and changes</w:t>
      </w:r>
    </w:p>
    <w:p w:rsidR="008000E8" w:rsidRDefault="008000E8"/>
    <w:p w:rsidR="008000E8" w:rsidRDefault="00000000">
      <w:r>
        <w:t>Month 4: Agile and Scrum Fundamentals</w:t>
      </w:r>
    </w:p>
    <w:p w:rsidR="008000E8" w:rsidRDefault="00000000">
      <w:r>
        <w:t>- Introduction to Agile project delivery</w:t>
      </w:r>
    </w:p>
    <w:p w:rsidR="008000E8" w:rsidRDefault="00000000">
      <w:r>
        <w:t>- Scrum roles, events, and artifacts</w:t>
      </w:r>
    </w:p>
    <w:p w:rsidR="008000E8" w:rsidRDefault="00000000">
      <w:r>
        <w:t>- Sprint planning and iterative workflows</w:t>
      </w:r>
    </w:p>
    <w:p w:rsidR="008000E8" w:rsidRDefault="00000000">
      <w:r>
        <w:t>- Applying Agile in business and tech projects</w:t>
      </w:r>
    </w:p>
    <w:p w:rsidR="008000E8" w:rsidRDefault="008000E8"/>
    <w:p w:rsidR="008000E8" w:rsidRDefault="00000000">
      <w:r>
        <w:t>Month 5: Monitoring, Evaluation, and Project Delivery</w:t>
      </w:r>
    </w:p>
    <w:p w:rsidR="008000E8" w:rsidRDefault="00000000">
      <w:r>
        <w:t>- Tracking project performance and KPIs</w:t>
      </w:r>
    </w:p>
    <w:p w:rsidR="008000E8" w:rsidRDefault="00000000">
      <w:r>
        <w:t>- Quality management and project control</w:t>
      </w:r>
    </w:p>
    <w:p w:rsidR="008000E8" w:rsidRDefault="00000000">
      <w:r>
        <w:t>- Project documentation and closure processes</w:t>
      </w:r>
    </w:p>
    <w:p w:rsidR="008000E8" w:rsidRDefault="00000000">
      <w:r>
        <w:t>- Case studies across industries (NGOs, IT, construction, business)</w:t>
      </w:r>
    </w:p>
    <w:p w:rsidR="008000E8" w:rsidRDefault="008000E8"/>
    <w:p w:rsidR="008000E8" w:rsidRDefault="00000000">
      <w:r>
        <w:t>Month 6: Capstone Project Planning and Professional Readiness</w:t>
      </w:r>
    </w:p>
    <w:p w:rsidR="008000E8" w:rsidRDefault="00000000">
      <w:r>
        <w:t>- Designing a complete project plan for a real-world initiative</w:t>
      </w:r>
    </w:p>
    <w:p w:rsidR="008000E8" w:rsidRDefault="00000000">
      <w:r>
        <w:t>- Developing budgets, schedules, and risk frameworks</w:t>
      </w:r>
    </w:p>
    <w:p w:rsidR="008000E8" w:rsidRDefault="00000000">
      <w:r>
        <w:t>- Final presentation and instructor review</w:t>
      </w:r>
    </w:p>
    <w:p w:rsidR="008000E8" w:rsidRDefault="00000000">
      <w:r>
        <w:t>- Career guidance: progression into professional certification pathways</w:t>
      </w:r>
    </w:p>
    <w:p w:rsidR="008000E8" w:rsidRDefault="008000E8"/>
    <w:p w:rsidR="008000E8" w:rsidRDefault="00000000">
      <w:r>
        <w:t>6. Tools and Platforms Covered</w:t>
      </w:r>
    </w:p>
    <w:p w:rsidR="008000E8" w:rsidRDefault="00000000">
      <w:r>
        <w:t>Learners will gain familiarity with:</w:t>
      </w:r>
    </w:p>
    <w:p w:rsidR="008000E8" w:rsidRDefault="00000000">
      <w:r>
        <w:t>- Microsoft Project (introductory concepts)</w:t>
      </w:r>
    </w:p>
    <w:p w:rsidR="008000E8" w:rsidRDefault="00000000">
      <w:r>
        <w:t>- Trello / Asana (task and workflow management)</w:t>
      </w:r>
    </w:p>
    <w:p w:rsidR="008000E8" w:rsidRDefault="00000000">
      <w:r>
        <w:t>- Gantt chart tools and planning templates</w:t>
      </w:r>
    </w:p>
    <w:p w:rsidR="008000E8" w:rsidRDefault="00000000">
      <w:r>
        <w:t>- Agile/Scrum project frameworks</w:t>
      </w:r>
    </w:p>
    <w:p w:rsidR="008000E8" w:rsidRDefault="00000000">
      <w:r>
        <w:t>- Practical documentation and reporting tools</w:t>
      </w:r>
    </w:p>
    <w:p w:rsidR="008000E8" w:rsidRDefault="008000E8"/>
    <w:p w:rsidR="008000E8" w:rsidRDefault="00000000">
      <w:r>
        <w:t>7. Capstone Project (Required)</w:t>
      </w:r>
    </w:p>
    <w:p w:rsidR="008000E8" w:rsidRDefault="00000000">
      <w:r>
        <w:t>To earn the certificate, learners will complete a final capstone project such as:</w:t>
      </w:r>
    </w:p>
    <w:p w:rsidR="008000E8" w:rsidRDefault="00000000">
      <w:r>
        <w:t>- Project plan for an NGO programme delivery initiative</w:t>
      </w:r>
    </w:p>
    <w:p w:rsidR="008000E8" w:rsidRDefault="00000000">
      <w:r>
        <w:t>- Business expansion project management case</w:t>
      </w:r>
    </w:p>
    <w:p w:rsidR="008000E8" w:rsidRDefault="00000000">
      <w:r>
        <w:t>- IT or digital transformation project workflow plan</w:t>
      </w:r>
    </w:p>
    <w:p w:rsidR="008000E8" w:rsidRDefault="00000000">
      <w:r>
        <w:t>- Construction or operations project scheduling portfolio</w:t>
      </w:r>
    </w:p>
    <w:p w:rsidR="008000E8" w:rsidRDefault="008000E8"/>
    <w:p w:rsidR="008000E8" w:rsidRDefault="00000000">
      <w:r>
        <w:t>The capstone is designed to strengthen employability, managerial competence, and portfolio readiness.</w:t>
      </w:r>
    </w:p>
    <w:p w:rsidR="008000E8" w:rsidRDefault="008000E8"/>
    <w:p w:rsidR="008000E8" w:rsidRDefault="00000000">
      <w:r>
        <w:t>8. Certification Requirements</w:t>
      </w:r>
    </w:p>
    <w:p w:rsidR="008000E8" w:rsidRDefault="00000000">
      <w:r>
        <w:t>To successfully earn the Certificate in Project Management, learners must:</w:t>
      </w:r>
    </w:p>
    <w:p w:rsidR="008000E8" w:rsidRDefault="00000000">
      <w:r>
        <w:t>- Complete weekly assignments and case exercises</w:t>
      </w:r>
    </w:p>
    <w:p w:rsidR="008000E8" w:rsidRDefault="00000000">
      <w:r>
        <w:t>- Attend at least 70% of live support sessions</w:t>
      </w:r>
    </w:p>
    <w:p w:rsidR="008000E8" w:rsidRDefault="00000000">
      <w:r>
        <w:t>- Submit and present the final capstone project plan</w:t>
      </w:r>
    </w:p>
    <w:p w:rsidR="008000E8" w:rsidRDefault="00000000">
      <w:r>
        <w:t>- Demonstrate competence in planning, delivery, and project documentation</w:t>
      </w:r>
    </w:p>
    <w:p w:rsidR="008000E8" w:rsidRDefault="008000E8"/>
    <w:p w:rsidR="008000E8" w:rsidRDefault="00000000">
      <w:r>
        <w:lastRenderedPageBreak/>
        <w:t>9. Tuition Fees</w:t>
      </w:r>
    </w:p>
    <w:p w:rsidR="008000E8" w:rsidRDefault="00000000">
      <w:r>
        <w:t>- Ugandan Students: (As per institute fee structure)</w:t>
      </w:r>
    </w:p>
    <w:p w:rsidR="008000E8" w:rsidRDefault="00000000">
      <w:r>
        <w:t>- Foreign Students: (As per institute fee structure)</w:t>
      </w:r>
    </w:p>
    <w:p w:rsidR="008000E8" w:rsidRDefault="008000E8"/>
    <w:p w:rsidR="008000E8" w:rsidRDefault="00000000">
      <w:r>
        <w:t>Flexible payment plans may be introduced for early cohorts.</w:t>
      </w:r>
    </w:p>
    <w:p w:rsidR="008000E8" w:rsidRDefault="008000E8"/>
    <w:p w:rsidR="008000E8" w:rsidRDefault="00000000">
      <w:r>
        <w:t>10. Progression Pathways After Completion</w:t>
      </w:r>
    </w:p>
    <w:p w:rsidR="008000E8" w:rsidRDefault="00000000">
      <w:r>
        <w:t>Graduates of this programme may progress into:</w:t>
      </w:r>
    </w:p>
    <w:p w:rsidR="008000E8" w:rsidRDefault="00000000">
      <w:r>
        <w:t>- Advanced Project Management and Leadership Tracks (Phase 2)</w:t>
      </w:r>
    </w:p>
    <w:p w:rsidR="008000E8" w:rsidRDefault="00000000">
      <w:r>
        <w:t>- Certificate in Strategic Leadership</w:t>
      </w:r>
    </w:p>
    <w:p w:rsidR="008000E8" w:rsidRDefault="00000000">
      <w:r>
        <w:t>- Certificate in Business Administration Essentials</w:t>
      </w:r>
    </w:p>
    <w:p w:rsidR="008000E8" w:rsidRDefault="00000000">
      <w:r>
        <w:t>- Professional Certification Preparation (PMP, PRINCE2, Agile Scrum)</w:t>
      </w:r>
    </w:p>
    <w:sectPr w:rsidR="008000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0219583">
    <w:abstractNumId w:val="8"/>
  </w:num>
  <w:num w:numId="2" w16cid:durableId="1376850947">
    <w:abstractNumId w:val="6"/>
  </w:num>
  <w:num w:numId="3" w16cid:durableId="1648439511">
    <w:abstractNumId w:val="5"/>
  </w:num>
  <w:num w:numId="4" w16cid:durableId="1396852678">
    <w:abstractNumId w:val="4"/>
  </w:num>
  <w:num w:numId="5" w16cid:durableId="2007783620">
    <w:abstractNumId w:val="7"/>
  </w:num>
  <w:num w:numId="6" w16cid:durableId="90904996">
    <w:abstractNumId w:val="3"/>
  </w:num>
  <w:num w:numId="7" w16cid:durableId="215552065">
    <w:abstractNumId w:val="2"/>
  </w:num>
  <w:num w:numId="8" w16cid:durableId="39936709">
    <w:abstractNumId w:val="1"/>
  </w:num>
  <w:num w:numId="9" w16cid:durableId="1323191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5AA7"/>
    <w:rsid w:val="0029639D"/>
    <w:rsid w:val="00326F90"/>
    <w:rsid w:val="008000E8"/>
    <w:rsid w:val="009D64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5FE0768-C7B3-4C4B-AF14-F666B6A55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750</Words>
  <Characters>4281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2026-02-28T00:16:00Z</dcterms:created>
  <dcterms:modified xsi:type="dcterms:W3CDTF">2026-02-28T00:16:00Z</dcterms:modified>
  <cp:category/>
</cp:coreProperties>
</file>