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7B10AC" w:rsidRDefault="007B10AC" w:rsidP="007B10AC">
      <w:pPr>
        <w:jc w:val="center"/>
        <w:rPr>
          <w:rFonts w:ascii="Times New Roman" w:hAnsi="Times New Roman"/>
          <w:b/>
          <w:sz w:val="36"/>
          <w:szCs w:val="36"/>
        </w:rPr>
      </w:pPr>
      <w:r w:rsidRPr="007B10AC">
        <w:rPr>
          <w:rFonts w:ascii="Times New Roman" w:hAnsi="Times New Roman"/>
          <w:b/>
          <w:sz w:val="36"/>
          <w:szCs w:val="36"/>
        </w:rPr>
        <w:t>BILGE ONLINE INSTITUTE</w:t>
      </w:r>
    </w:p>
    <w:p w:rsidR="007B10AC" w:rsidRDefault="00860648" w:rsidP="007B10AC">
      <w:pPr>
        <w:jc w:val="center"/>
        <w:rPr>
          <w:rFonts w:ascii="Times New Roman" w:hAnsi="Times New Roman"/>
          <w:b/>
          <w:sz w:val="36"/>
          <w:szCs w:val="36"/>
        </w:rPr>
      </w:pPr>
      <w:hyperlink r:id="rId8" w:history="1">
        <w:r w:rsidR="002522C7" w:rsidRPr="005F7C0B">
          <w:rPr>
            <w:rStyle w:val="Hyperlink"/>
            <w:rFonts w:ascii="Times New Roman" w:hAnsi="Times New Roman"/>
            <w:b/>
            <w:sz w:val="36"/>
            <w:szCs w:val="36"/>
          </w:rPr>
          <w:t>bilgeonlineinstitute@gmail.com</w:t>
        </w:r>
      </w:hyperlink>
    </w:p>
    <w:p w:rsidR="002522C7" w:rsidRPr="007B10AC" w:rsidRDefault="002522C7" w:rsidP="007B10AC">
      <w:pPr>
        <w:jc w:val="center"/>
        <w:rPr>
          <w:rFonts w:ascii="Times New Roman" w:hAnsi="Times New Roman"/>
          <w:b/>
          <w:sz w:val="36"/>
          <w:szCs w:val="36"/>
        </w:rPr>
      </w:pPr>
    </w:p>
    <w:p w:rsidR="0033325C" w:rsidRPr="007B10AC" w:rsidRDefault="0031375D" w:rsidP="007B10AC">
      <w:pPr>
        <w:jc w:val="center"/>
        <w:rPr>
          <w:rFonts w:ascii="Times New Roman" w:hAnsi="Times New Roman"/>
          <w:b/>
          <w:sz w:val="24"/>
          <w:szCs w:val="24"/>
        </w:rPr>
      </w:pPr>
      <w:r w:rsidRPr="007B10AC">
        <w:rPr>
          <w:rFonts w:ascii="Times New Roman" w:hAnsi="Times New Roman"/>
          <w:b/>
          <w:sz w:val="24"/>
          <w:szCs w:val="24"/>
        </w:rPr>
        <w:t>C</w:t>
      </w:r>
      <w:r w:rsidR="007B10AC">
        <w:rPr>
          <w:rFonts w:ascii="Times New Roman" w:hAnsi="Times New Roman"/>
          <w:b/>
          <w:sz w:val="24"/>
          <w:szCs w:val="24"/>
        </w:rPr>
        <w:t>OMPREHENSIVE</w:t>
      </w:r>
      <w:r w:rsidR="007B10AC" w:rsidRPr="007B10AC">
        <w:rPr>
          <w:rFonts w:ascii="Times New Roman" w:hAnsi="Times New Roman"/>
          <w:b/>
          <w:sz w:val="24"/>
          <w:szCs w:val="24"/>
        </w:rPr>
        <w:t xml:space="preserve"> ONLINE COURSES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2522C7" w:rsidRDefault="0031375D" w:rsidP="002522C7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 xml:space="preserve"> Tec</w:t>
      </w:r>
      <w:r w:rsidR="002522C7">
        <w:rPr>
          <w:rFonts w:ascii="Times New Roman" w:hAnsi="Times New Roman"/>
          <w:b/>
          <w:sz w:val="24"/>
          <w:szCs w:val="24"/>
        </w:rPr>
        <w:t xml:space="preserve">h &amp; Digital Skills 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Data Science &amp; Analytics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Cloud Computing (AWS / Azure / Google Cloud)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DevOps &amp; CI/CD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Mobile App Development (Android / iOS)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Blockchain &amp; Cryptocurrency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UX/UI Design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7. Certificate in Database Management &amp; SQL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8. Certificate in Video Editing &amp; Motion Graphics</w:t>
      </w:r>
    </w:p>
    <w:p w:rsidR="0033325C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9. Certificate in 3D Design &amp; Animation (Blender / Maya)</w:t>
      </w:r>
    </w:p>
    <w:p w:rsidR="002522C7" w:rsidRDefault="002522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</w:t>
      </w:r>
      <w:r w:rsidR="006374CF">
        <w:rPr>
          <w:rFonts w:ascii="Times New Roman" w:hAnsi="Times New Roman"/>
          <w:sz w:val="24"/>
          <w:szCs w:val="24"/>
        </w:rPr>
        <w:t xml:space="preserve"> Certificate in Programming</w:t>
      </w:r>
    </w:p>
    <w:p w:rsidR="006374CF" w:rsidRDefault="006374C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Certificate in Cyber Security</w:t>
      </w:r>
    </w:p>
    <w:p w:rsidR="006374CF" w:rsidRDefault="006374C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 Certificate in Website Designing</w:t>
      </w:r>
    </w:p>
    <w:p w:rsidR="006374CF" w:rsidRDefault="006374C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 Certificate in AI and ML</w:t>
      </w:r>
    </w:p>
    <w:p w:rsidR="006374CF" w:rsidRDefault="006374CF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>14. Certificate in FinTech and E</w:t>
      </w:r>
      <w:r>
        <w:rPr>
          <w:rFonts w:ascii="Times New Roman" w:hAnsi="Times New Roman"/>
          <w:sz w:val="24"/>
          <w:szCs w:val="24"/>
          <w:lang w:val="en-GB"/>
        </w:rPr>
        <w:t>-commerce</w:t>
      </w:r>
    </w:p>
    <w:p w:rsidR="006374CF" w:rsidRDefault="006374CF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15. Certificate in computer applications</w:t>
      </w:r>
    </w:p>
    <w:p w:rsidR="006374CF" w:rsidRPr="006374CF" w:rsidRDefault="006374CF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16. Certificate in Canvas, Adobe Photoshop illustrator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lastRenderedPageBreak/>
        <w:t xml:space="preserve">B. </w:t>
      </w:r>
      <w:r w:rsidR="0031375D" w:rsidRPr="00F762C4">
        <w:rPr>
          <w:rFonts w:ascii="Times New Roman" w:hAnsi="Times New Roman"/>
          <w:b/>
          <w:sz w:val="24"/>
          <w:szCs w:val="24"/>
        </w:rPr>
        <w:t xml:space="preserve"> Business &amp;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Project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Digital Marketing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Entrepreneurship &amp; Startup Fundamentals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Operations &amp; Supply Chain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Strategic Leadership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Business Analytics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7. Certificate in E-Commerce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8. Certificate in Remote Work / Virtual Collaboration Skills</w:t>
      </w:r>
    </w:p>
    <w:p w:rsidR="0033325C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9. Certificate in Customer Experience (CX) Management</w:t>
      </w:r>
    </w:p>
    <w:p w:rsidR="002522C7" w:rsidRDefault="002522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Certificate in Public Administration</w:t>
      </w:r>
    </w:p>
    <w:p w:rsidR="002522C7" w:rsidRDefault="002522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Certificate in Human Resource Management</w:t>
      </w:r>
    </w:p>
    <w:p w:rsidR="002522C7" w:rsidRPr="00A60A59" w:rsidRDefault="002522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 Certificate in Business Administration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C</w:t>
      </w:r>
      <w:r w:rsidR="0031375D" w:rsidRPr="00F762C4">
        <w:rPr>
          <w:rFonts w:ascii="Times New Roman" w:hAnsi="Times New Roman"/>
          <w:b/>
          <w:sz w:val="24"/>
          <w:szCs w:val="24"/>
        </w:rPr>
        <w:t>. Finance &amp; Professional Services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Financial Modeling &amp; Valuation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Investment Analysis &amp; Portfolio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Accounting Essentials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Risk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Banking Operations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Insurance Fundamentals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7. Certificate in Financial Planning &amp; Wealth Management</w:t>
      </w:r>
    </w:p>
    <w:p w:rsidR="0033325C" w:rsidRPr="00A60A59" w:rsidRDefault="006374C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D</w:t>
      </w:r>
      <w:r w:rsidR="0031375D" w:rsidRPr="00F762C4">
        <w:rPr>
          <w:rFonts w:ascii="Times New Roman" w:hAnsi="Times New Roman"/>
          <w:b/>
          <w:sz w:val="24"/>
          <w:szCs w:val="24"/>
        </w:rPr>
        <w:t>. Marketing &amp; Communications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Content Marketing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Social Media Strategy &amp; Analytics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Copywriting &amp; Storytelling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Brand Strategy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Influencer Marketing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Podcasting &amp; Audio Production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E</w:t>
      </w:r>
      <w:r w:rsidR="0031375D" w:rsidRPr="00F762C4">
        <w:rPr>
          <w:rFonts w:ascii="Times New Roman" w:hAnsi="Times New Roman"/>
          <w:b/>
          <w:sz w:val="24"/>
          <w:szCs w:val="24"/>
        </w:rPr>
        <w:t>. Personal &amp; Professional Development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Productivity &amp; Personal Effectiveness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Emotional Intelligence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Public Speaking &amp; Presentation Skills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Career Development &amp; Interview Skills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Time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Negotiation Skills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E</w:t>
      </w:r>
      <w:r w:rsidR="0031375D" w:rsidRPr="00F762C4">
        <w:rPr>
          <w:rFonts w:ascii="Times New Roman" w:hAnsi="Times New Roman"/>
          <w:b/>
          <w:sz w:val="24"/>
          <w:szCs w:val="24"/>
        </w:rPr>
        <w:t>. Emerging / Future-Focused Domains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Robotics Process Automation (RPA)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Internet of Things (IoT) Fundamentals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Ethical Hacking (Advanced Cyber)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Quantum Computing Basics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Sustainability &amp; Green Skills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6. Certificate in Digital Twins &amp; Smart Cities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6374CF" w:rsidRDefault="006374C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F</w:t>
      </w:r>
      <w:r w:rsidR="0031375D" w:rsidRPr="00F762C4">
        <w:rPr>
          <w:rFonts w:ascii="Times New Roman" w:hAnsi="Times New Roman"/>
          <w:b/>
          <w:sz w:val="24"/>
          <w:szCs w:val="24"/>
        </w:rPr>
        <w:t>. Language &amp; Communication</w:t>
      </w:r>
    </w:p>
    <w:p w:rsidR="0033325C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Spanish</w:t>
      </w:r>
    </w:p>
    <w:p w:rsidR="00F762C4" w:rsidRDefault="00F762C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Certificate in Arabic</w:t>
      </w:r>
    </w:p>
    <w:p w:rsidR="00F762C4" w:rsidRDefault="00F762C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Certificate in Turkish</w:t>
      </w:r>
    </w:p>
    <w:p w:rsidR="00F762C4" w:rsidRDefault="00F762C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Certificate in Chinese</w:t>
      </w:r>
    </w:p>
    <w:p w:rsidR="00F762C4" w:rsidRDefault="00F762C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Certificate in French</w:t>
      </w:r>
    </w:p>
    <w:p w:rsidR="00F762C4" w:rsidRPr="00A60A59" w:rsidRDefault="00F762C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Certificate in Swahili</w:t>
      </w:r>
    </w:p>
    <w:p w:rsidR="0033325C" w:rsidRPr="00A60A59" w:rsidRDefault="007B10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375D" w:rsidRPr="00A60A59">
        <w:rPr>
          <w:rFonts w:ascii="Times New Roman" w:hAnsi="Times New Roman"/>
          <w:sz w:val="24"/>
          <w:szCs w:val="24"/>
        </w:rPr>
        <w:t>. Certificate in Portuguese</w:t>
      </w:r>
    </w:p>
    <w:p w:rsidR="0033325C" w:rsidRPr="00A60A59" w:rsidRDefault="007B10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31375D" w:rsidRPr="00A60A59">
        <w:rPr>
          <w:rFonts w:ascii="Times New Roman" w:hAnsi="Times New Roman"/>
          <w:sz w:val="24"/>
          <w:szCs w:val="24"/>
        </w:rPr>
        <w:t>. Certificate in Japanese</w:t>
      </w:r>
    </w:p>
    <w:p w:rsidR="0033325C" w:rsidRDefault="007B10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31375D" w:rsidRPr="00A60A59">
        <w:rPr>
          <w:rFonts w:ascii="Times New Roman" w:hAnsi="Times New Roman"/>
          <w:sz w:val="24"/>
          <w:szCs w:val="24"/>
        </w:rPr>
        <w:t>. Certificate in Korean</w:t>
      </w:r>
    </w:p>
    <w:p w:rsidR="002522C7" w:rsidRPr="00A60A59" w:rsidRDefault="002522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Certificate in Germany</w:t>
      </w:r>
    </w:p>
    <w:p w:rsidR="0033325C" w:rsidRPr="00A60A59" w:rsidRDefault="007B10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2522C7">
        <w:rPr>
          <w:rFonts w:ascii="Times New Roman" w:hAnsi="Times New Roman"/>
          <w:sz w:val="24"/>
          <w:szCs w:val="24"/>
        </w:rPr>
        <w:t xml:space="preserve">. Certificate in </w:t>
      </w:r>
      <w:r w:rsidR="0031375D" w:rsidRPr="00A60A59">
        <w:rPr>
          <w:rFonts w:ascii="Times New Roman" w:hAnsi="Times New Roman"/>
          <w:sz w:val="24"/>
          <w:szCs w:val="24"/>
        </w:rPr>
        <w:t>English</w:t>
      </w:r>
    </w:p>
    <w:p w:rsidR="002522C7" w:rsidRPr="00A60A59" w:rsidRDefault="002522C7">
      <w:pPr>
        <w:rPr>
          <w:rFonts w:ascii="Times New Roman" w:hAnsi="Times New Roman"/>
          <w:sz w:val="24"/>
          <w:szCs w:val="24"/>
        </w:rPr>
      </w:pPr>
    </w:p>
    <w:p w:rsidR="0033325C" w:rsidRPr="00F762C4" w:rsidRDefault="00F762C4">
      <w:pPr>
        <w:rPr>
          <w:rFonts w:ascii="Times New Roman" w:hAnsi="Times New Roman"/>
          <w:b/>
          <w:sz w:val="24"/>
          <w:szCs w:val="24"/>
        </w:rPr>
      </w:pPr>
      <w:r w:rsidRPr="00F762C4">
        <w:rPr>
          <w:rFonts w:ascii="Times New Roman" w:hAnsi="Times New Roman"/>
          <w:b/>
          <w:sz w:val="24"/>
          <w:szCs w:val="24"/>
        </w:rPr>
        <w:t>G</w:t>
      </w:r>
      <w:r w:rsidR="0031375D" w:rsidRPr="00F762C4">
        <w:rPr>
          <w:rFonts w:ascii="Times New Roman" w:hAnsi="Times New Roman"/>
          <w:b/>
          <w:sz w:val="24"/>
          <w:szCs w:val="24"/>
        </w:rPr>
        <w:t>. Soft Skills &amp; Life Skills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Critical Thinking &amp; Problem Solving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Leadership Fundamentals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Conflict Resolution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4. Certificate in Cross-Cultural Communication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5. Certificate in Networking Skills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2522C7" w:rsidRDefault="00F762C4">
      <w:pPr>
        <w:rPr>
          <w:rFonts w:ascii="Times New Roman" w:hAnsi="Times New Roman"/>
          <w:b/>
          <w:sz w:val="24"/>
          <w:szCs w:val="24"/>
        </w:rPr>
      </w:pPr>
      <w:r w:rsidRPr="002522C7">
        <w:rPr>
          <w:rFonts w:ascii="Times New Roman" w:hAnsi="Times New Roman"/>
          <w:b/>
          <w:sz w:val="24"/>
          <w:szCs w:val="24"/>
        </w:rPr>
        <w:t xml:space="preserve">H. Specialized </w:t>
      </w:r>
      <w:r w:rsidR="0031375D" w:rsidRPr="002522C7">
        <w:rPr>
          <w:rFonts w:ascii="Times New Roman" w:hAnsi="Times New Roman"/>
          <w:b/>
          <w:sz w:val="24"/>
          <w:szCs w:val="24"/>
        </w:rPr>
        <w:t>Healthcare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Healthcare Management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Medical Terminology</w:t>
      </w:r>
    </w:p>
    <w:p w:rsidR="007B10AC" w:rsidRPr="00A60A59" w:rsidRDefault="0031375D" w:rsidP="00672E81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3. Certificate in Health Informatics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2522C7" w:rsidRDefault="002522C7">
      <w:pPr>
        <w:rPr>
          <w:rFonts w:ascii="Times New Roman" w:hAnsi="Times New Roman"/>
          <w:b/>
          <w:sz w:val="24"/>
          <w:szCs w:val="24"/>
        </w:rPr>
      </w:pPr>
      <w:r w:rsidRPr="002522C7">
        <w:rPr>
          <w:rFonts w:ascii="Times New Roman" w:hAnsi="Times New Roman"/>
          <w:b/>
          <w:sz w:val="24"/>
          <w:szCs w:val="24"/>
        </w:rPr>
        <w:t xml:space="preserve">I. </w:t>
      </w:r>
      <w:r w:rsidR="0031375D" w:rsidRPr="002522C7">
        <w:rPr>
          <w:rFonts w:ascii="Times New Roman" w:hAnsi="Times New Roman"/>
          <w:b/>
          <w:sz w:val="24"/>
          <w:szCs w:val="24"/>
        </w:rPr>
        <w:t>Education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Instructional Design</w:t>
      </w:r>
    </w:p>
    <w:p w:rsidR="0033325C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Online Teaching / E-Learning Design</w:t>
      </w:r>
    </w:p>
    <w:p w:rsidR="006374CF" w:rsidRPr="00A60A59" w:rsidRDefault="006374C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Certificate in Psychology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p w:rsidR="0033325C" w:rsidRPr="002522C7" w:rsidRDefault="002522C7">
      <w:pPr>
        <w:rPr>
          <w:rFonts w:ascii="Times New Roman" w:hAnsi="Times New Roman"/>
          <w:b/>
          <w:sz w:val="24"/>
          <w:szCs w:val="24"/>
        </w:rPr>
      </w:pPr>
      <w:r w:rsidRPr="002522C7">
        <w:rPr>
          <w:rFonts w:ascii="Times New Roman" w:hAnsi="Times New Roman"/>
          <w:b/>
          <w:sz w:val="24"/>
          <w:szCs w:val="24"/>
        </w:rPr>
        <w:t xml:space="preserve">J. </w:t>
      </w:r>
      <w:r w:rsidR="0031375D" w:rsidRPr="002522C7">
        <w:rPr>
          <w:rFonts w:ascii="Times New Roman" w:hAnsi="Times New Roman"/>
          <w:b/>
          <w:sz w:val="24"/>
          <w:szCs w:val="24"/>
        </w:rPr>
        <w:t>Sustainability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1. Certificate in ESG (Environmental, Social &amp; Governance)</w:t>
      </w:r>
    </w:p>
    <w:p w:rsidR="0033325C" w:rsidRPr="00A60A59" w:rsidRDefault="0031375D">
      <w:pPr>
        <w:rPr>
          <w:rFonts w:ascii="Times New Roman" w:hAnsi="Times New Roman"/>
          <w:sz w:val="24"/>
          <w:szCs w:val="24"/>
        </w:rPr>
      </w:pPr>
      <w:r w:rsidRPr="00A60A59">
        <w:rPr>
          <w:rFonts w:ascii="Times New Roman" w:hAnsi="Times New Roman"/>
          <w:sz w:val="24"/>
          <w:szCs w:val="24"/>
        </w:rPr>
        <w:t>2. Certificate in Renewable Energy Fundamentals</w:t>
      </w:r>
    </w:p>
    <w:p w:rsidR="0033325C" w:rsidRPr="00A60A59" w:rsidRDefault="0033325C">
      <w:pPr>
        <w:rPr>
          <w:rFonts w:ascii="Times New Roman" w:hAnsi="Times New Roman"/>
          <w:sz w:val="24"/>
          <w:szCs w:val="24"/>
        </w:rPr>
      </w:pPr>
    </w:p>
    <w:sectPr w:rsidR="0033325C" w:rsidRPr="00A60A59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531" w:rsidRDefault="00DA3531" w:rsidP="002522C7">
      <w:pPr>
        <w:spacing w:after="0" w:line="240" w:lineRule="auto"/>
      </w:pPr>
      <w:r>
        <w:separator/>
      </w:r>
    </w:p>
  </w:endnote>
  <w:endnote w:type="continuationSeparator" w:id="0">
    <w:p w:rsidR="00DA3531" w:rsidRDefault="00DA3531" w:rsidP="0025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22C7" w:rsidRDefault="002522C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72E81">
      <w:rPr>
        <w:noProof/>
      </w:rPr>
      <w:t>5</w:t>
    </w:r>
    <w:r>
      <w:rPr>
        <w:noProof/>
      </w:rPr>
      <w:fldChar w:fldCharType="end"/>
    </w:r>
  </w:p>
  <w:p w:rsidR="002522C7" w:rsidRDefault="00252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531" w:rsidRDefault="00DA3531" w:rsidP="002522C7">
      <w:pPr>
        <w:spacing w:after="0" w:line="240" w:lineRule="auto"/>
      </w:pPr>
      <w:r>
        <w:separator/>
      </w:r>
    </w:p>
  </w:footnote>
  <w:footnote w:type="continuationSeparator" w:id="0">
    <w:p w:rsidR="00DA3531" w:rsidRDefault="00DA3531" w:rsidP="0025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E71A49"/>
    <w:multiLevelType w:val="hybridMultilevel"/>
    <w:tmpl w:val="3438B1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02355">
    <w:abstractNumId w:val="8"/>
  </w:num>
  <w:num w:numId="2" w16cid:durableId="1037852520">
    <w:abstractNumId w:val="6"/>
  </w:num>
  <w:num w:numId="3" w16cid:durableId="1899780481">
    <w:abstractNumId w:val="5"/>
  </w:num>
  <w:num w:numId="4" w16cid:durableId="1795439921">
    <w:abstractNumId w:val="4"/>
  </w:num>
  <w:num w:numId="5" w16cid:durableId="872034082">
    <w:abstractNumId w:val="7"/>
  </w:num>
  <w:num w:numId="6" w16cid:durableId="1737241279">
    <w:abstractNumId w:val="3"/>
  </w:num>
  <w:num w:numId="7" w16cid:durableId="213547564">
    <w:abstractNumId w:val="2"/>
  </w:num>
  <w:num w:numId="8" w16cid:durableId="1112625977">
    <w:abstractNumId w:val="1"/>
  </w:num>
  <w:num w:numId="9" w16cid:durableId="2089109543">
    <w:abstractNumId w:val="0"/>
  </w:num>
  <w:num w:numId="10" w16cid:durableId="1073310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2C7"/>
    <w:rsid w:val="0029639D"/>
    <w:rsid w:val="002B3433"/>
    <w:rsid w:val="0031375D"/>
    <w:rsid w:val="00326F90"/>
    <w:rsid w:val="0033325C"/>
    <w:rsid w:val="00420823"/>
    <w:rsid w:val="006374CF"/>
    <w:rsid w:val="00672E81"/>
    <w:rsid w:val="007B10AC"/>
    <w:rsid w:val="00860648"/>
    <w:rsid w:val="00A60A59"/>
    <w:rsid w:val="00AA1D8D"/>
    <w:rsid w:val="00B47730"/>
    <w:rsid w:val="00BC29C1"/>
    <w:rsid w:val="00CB0664"/>
    <w:rsid w:val="00CB6C70"/>
    <w:rsid w:val="00DA3531"/>
    <w:rsid w:val="00E10A44"/>
    <w:rsid w:val="00ED4894"/>
    <w:rsid w:val="00F76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44DE77-370E-4030-89FE-72F1D649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Palatino Linotype" w:eastAsia="MS Gothic" w:hAnsi="Palatino Linotype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Palatino Linotype" w:eastAsia="MS Gothic" w:hAnsi="Palatino Linotype" w:cs="Times New Roman"/>
        <w:b/>
        <w:bCs/>
      </w:rPr>
    </w:tblStylePr>
    <w:tblStylePr w:type="lastCol">
      <w:rPr>
        <w:rFonts w:ascii="Palatino Linotype" w:eastAsia="MS Gothic" w:hAnsi="Palatino Linotype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Palatino Linotype" w:eastAsia="MS Gothic" w:hAnsi="Palatino Linotype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uiPriority w:val="99"/>
    <w:unhideWhenUsed/>
    <w:rsid w:val="0025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lgeonlineinstitut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99D2A9-3011-4DAE-874A-C630F564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Links>
    <vt:vector size="6" baseType="variant">
      <vt:variant>
        <vt:i4>7602243</vt:i4>
      </vt:variant>
      <vt:variant>
        <vt:i4>0</vt:i4>
      </vt:variant>
      <vt:variant>
        <vt:i4>0</vt:i4>
      </vt:variant>
      <vt:variant>
        <vt:i4>5</vt:i4>
      </vt:variant>
      <vt:variant>
        <vt:lpwstr>mailto:bilgeonlineinstitute@gmail.com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</dc:creator>
  <cp:keywords/>
  <dc:description>generated by python-docx</dc:description>
  <cp:lastModifiedBy>user</cp:lastModifiedBy>
  <cp:revision>2</cp:revision>
  <dcterms:created xsi:type="dcterms:W3CDTF">2026-02-28T00:28:00Z</dcterms:created>
  <dcterms:modified xsi:type="dcterms:W3CDTF">2026-02-28T00:28:00Z</dcterms:modified>
  <cp:category/>
</cp:coreProperties>
</file>