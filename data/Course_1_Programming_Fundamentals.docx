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6B29" w:rsidRDefault="00000000">
      <w:pPr>
        <w:pStyle w:val="Heading1"/>
      </w:pPr>
      <w:r>
        <w:t>COURSE #1 (FLAGSHIP PROGRAM)</w:t>
      </w:r>
    </w:p>
    <w:p w:rsidR="008B6B29" w:rsidRDefault="00000000">
      <w:r>
        <w:t>Certificate in Programming Fundamentals (Python Track)</w:t>
      </w:r>
    </w:p>
    <w:p w:rsidR="008B6B29" w:rsidRDefault="00000000">
      <w:r>
        <w:t>Duration: 6 Months</w:t>
      </w:r>
    </w:p>
    <w:p w:rsidR="008B6B29" w:rsidRDefault="00000000">
      <w:r>
        <w:t>Mode: Hybrid (Recorded Lessons + Weekly Live Support Session)</w:t>
      </w:r>
    </w:p>
    <w:p w:rsidR="008B6B29" w:rsidRDefault="00000000">
      <w:r>
        <w:t>Certification: Career Certificate (Capstone-Based)</w:t>
      </w:r>
    </w:p>
    <w:p w:rsidR="008B6B29" w:rsidRDefault="008B6B29"/>
    <w:p w:rsidR="008B6B29" w:rsidRDefault="00000000">
      <w:r>
        <w:t>1. Course Overview</w:t>
      </w:r>
    </w:p>
    <w:p w:rsidR="008B6B29" w:rsidRDefault="00000000">
      <w:r>
        <w:t>The Certificate in Programming Fundamentals is a career-focused program designed to provide learners with a strong foundation in software development using Python. The course introduces core programming concepts, logical problem-solving, and practical coding skills that serve as a gateway into advanced fields such as web development, data analytics, artificial intelligence, and automation.</w:t>
      </w:r>
    </w:p>
    <w:p w:rsidR="008B6B29" w:rsidRDefault="008B6B29"/>
    <w:p w:rsidR="008B6B29" w:rsidRDefault="00000000">
      <w:r>
        <w:t>This program is ideal for beginners seeking a structured entry into the technology sector, with emphasis on hands-on learning, weekly mentorship, and portfolio-based outcomes.</w:t>
      </w:r>
    </w:p>
    <w:p w:rsidR="008B6B29" w:rsidRDefault="008B6B29"/>
    <w:p w:rsidR="008B6B29" w:rsidRDefault="00000000">
      <w:r>
        <w:t>2. Who This Course Is For</w:t>
      </w:r>
    </w:p>
    <w:p w:rsidR="008B6B29" w:rsidRDefault="00000000">
      <w:r>
        <w:t>This course is designed for:</w:t>
      </w:r>
    </w:p>
    <w:p w:rsidR="008B6B29" w:rsidRDefault="00000000">
      <w:r>
        <w:t>- Beginners with no prior programming experience</w:t>
      </w:r>
    </w:p>
    <w:p w:rsidR="008B6B29" w:rsidRDefault="00000000">
      <w:r>
        <w:t>- University students seeking employable digital skills</w:t>
      </w:r>
    </w:p>
    <w:p w:rsidR="008B6B29" w:rsidRDefault="00000000">
      <w:r>
        <w:t>- Professionals transitioning into tech careers</w:t>
      </w:r>
    </w:p>
    <w:p w:rsidR="008B6B29" w:rsidRDefault="00000000">
      <w:r>
        <w:t>- Entrepreneurs interested in building digital solutions</w:t>
      </w:r>
    </w:p>
    <w:p w:rsidR="008B6B29" w:rsidRDefault="00000000">
      <w:r>
        <w:t>- Learners preparing for advanced study in AI, Data Science, or Software Engineering</w:t>
      </w:r>
    </w:p>
    <w:p w:rsidR="008B6B29" w:rsidRDefault="008B6B29"/>
    <w:p w:rsidR="008B6B29" w:rsidRDefault="00000000">
      <w:r>
        <w:t>3. Learning Outcomes</w:t>
      </w:r>
    </w:p>
    <w:p w:rsidR="008B6B29" w:rsidRDefault="00000000">
      <w:r>
        <w:t>By the end of this program, learners will be able to:</w:t>
      </w:r>
    </w:p>
    <w:p w:rsidR="008B6B29" w:rsidRDefault="00000000">
      <w:r>
        <w:t>- Understand and apply core programming principles</w:t>
      </w:r>
    </w:p>
    <w:p w:rsidR="008B6B29" w:rsidRDefault="00000000">
      <w:r>
        <w:lastRenderedPageBreak/>
        <w:t>- Write clean and functional Python programs</w:t>
      </w:r>
    </w:p>
    <w:p w:rsidR="008B6B29" w:rsidRDefault="00000000">
      <w:r>
        <w:t>- Solve real-world problems using computational thinking</w:t>
      </w:r>
    </w:p>
    <w:p w:rsidR="008B6B29" w:rsidRDefault="00000000">
      <w:r>
        <w:t>- Work with data structures such as lists, dictionaries, and tuples</w:t>
      </w:r>
    </w:p>
    <w:p w:rsidR="008B6B29" w:rsidRDefault="00000000">
      <w:r>
        <w:t>- Build small applications using functions and modular code</w:t>
      </w:r>
    </w:p>
    <w:p w:rsidR="008B6B29" w:rsidRDefault="00000000">
      <w:r>
        <w:t>- Debug programs and handle errors effectively</w:t>
      </w:r>
    </w:p>
    <w:p w:rsidR="008B6B29" w:rsidRDefault="00000000">
      <w:r>
        <w:t>- Develop a final capstone project suitable for a portfolio</w:t>
      </w:r>
    </w:p>
    <w:p w:rsidR="008B6B29" w:rsidRDefault="008B6B29"/>
    <w:p w:rsidR="008B6B29" w:rsidRDefault="00000000">
      <w:r>
        <w:t>4. Course Structure and Weekly Delivery Model</w:t>
      </w:r>
    </w:p>
    <w:p w:rsidR="008B6B29" w:rsidRDefault="00000000">
      <w:r>
        <w:t>This is a hybrid program delivered through:</w:t>
      </w:r>
    </w:p>
    <w:p w:rsidR="008B6B29" w:rsidRDefault="00000000">
      <w:r>
        <w:t>- Pre-recorded lessons released weekly</w:t>
      </w:r>
    </w:p>
    <w:p w:rsidR="008B6B29" w:rsidRDefault="00000000">
      <w:r>
        <w:t>- One live interactive support session per week (Zoom/Google Meet)</w:t>
      </w:r>
    </w:p>
    <w:p w:rsidR="008B6B29" w:rsidRDefault="00000000">
      <w:r>
        <w:t>- Weekly coding exercises and assignments</w:t>
      </w:r>
    </w:p>
    <w:p w:rsidR="008B6B29" w:rsidRDefault="00000000">
      <w:r>
        <w:t>- Instructor-guided mentorship and peer learning community</w:t>
      </w:r>
    </w:p>
    <w:p w:rsidR="008B6B29" w:rsidRDefault="00000000">
      <w:r>
        <w:t>- Final capstone project presentation</w:t>
      </w:r>
    </w:p>
    <w:p w:rsidR="008B6B29" w:rsidRDefault="008B6B29"/>
    <w:p w:rsidR="008B6B29" w:rsidRDefault="00000000">
      <w:r>
        <w:t>5. Course Modules (6-Month Breakdown)</w:t>
      </w:r>
    </w:p>
    <w:p w:rsidR="008B6B29" w:rsidRDefault="008B6B29"/>
    <w:p w:rsidR="008B6B29" w:rsidRDefault="00000000">
      <w:r>
        <w:t>Month 1: Introduction to Programming and Python Basics</w:t>
      </w:r>
    </w:p>
    <w:p w:rsidR="008B6B29" w:rsidRDefault="00000000">
      <w:r>
        <w:t>- Understanding programming and algorithms</w:t>
      </w:r>
    </w:p>
    <w:p w:rsidR="008B6B29" w:rsidRDefault="00000000">
      <w:r>
        <w:t>- Installing Python and development tools</w:t>
      </w:r>
    </w:p>
    <w:p w:rsidR="008B6B29" w:rsidRDefault="00000000">
      <w:r>
        <w:t>- Variables, data types, and basic operations</w:t>
      </w:r>
    </w:p>
    <w:p w:rsidR="008B6B29" w:rsidRDefault="00000000">
      <w:r>
        <w:t>- Writing your first Python programs</w:t>
      </w:r>
    </w:p>
    <w:p w:rsidR="008B6B29" w:rsidRDefault="008B6B29"/>
    <w:p w:rsidR="008B6B29" w:rsidRDefault="00000000">
      <w:r>
        <w:t>Month 2: Control Flow and Logic Building</w:t>
      </w:r>
    </w:p>
    <w:p w:rsidR="008B6B29" w:rsidRDefault="00000000">
      <w:r>
        <w:t>- Conditional statements (if/else)</w:t>
      </w:r>
    </w:p>
    <w:p w:rsidR="008B6B29" w:rsidRDefault="00000000">
      <w:r>
        <w:t>- Loops (for, while)</w:t>
      </w:r>
    </w:p>
    <w:p w:rsidR="008B6B29" w:rsidRDefault="00000000">
      <w:r>
        <w:lastRenderedPageBreak/>
        <w:t>- Writing logical programs</w:t>
      </w:r>
    </w:p>
    <w:p w:rsidR="008B6B29" w:rsidRDefault="00000000">
      <w:r>
        <w:t>- Practical exercises and mini-projects</w:t>
      </w:r>
    </w:p>
    <w:p w:rsidR="008B6B29" w:rsidRDefault="008B6B29"/>
    <w:p w:rsidR="008B6B29" w:rsidRDefault="00000000">
      <w:r>
        <w:t>Month 3: Functions and Code Organization</w:t>
      </w:r>
    </w:p>
    <w:p w:rsidR="008B6B29" w:rsidRDefault="00000000">
      <w:r>
        <w:t>- Defining and using functions</w:t>
      </w:r>
    </w:p>
    <w:p w:rsidR="008B6B29" w:rsidRDefault="00000000">
      <w:r>
        <w:t>- Parameters and return values</w:t>
      </w:r>
    </w:p>
    <w:p w:rsidR="008B6B29" w:rsidRDefault="00000000">
      <w:r>
        <w:t>- Scope and modular programming</w:t>
      </w:r>
    </w:p>
    <w:p w:rsidR="008B6B29" w:rsidRDefault="00000000">
      <w:r>
        <w:t>- Building reusable code</w:t>
      </w:r>
    </w:p>
    <w:p w:rsidR="008B6B29" w:rsidRDefault="008B6B29"/>
    <w:p w:rsidR="008B6B29" w:rsidRDefault="00000000">
      <w:r>
        <w:t>Month 4: Data Structures and Working with Collections</w:t>
      </w:r>
    </w:p>
    <w:p w:rsidR="008B6B29" w:rsidRDefault="00000000">
      <w:r>
        <w:t>- Lists, tuples, sets, dictionaries</w:t>
      </w:r>
    </w:p>
    <w:p w:rsidR="008B6B29" w:rsidRDefault="00000000">
      <w:r>
        <w:t>- Iteration and manipulation</w:t>
      </w:r>
    </w:p>
    <w:p w:rsidR="008B6B29" w:rsidRDefault="00000000">
      <w:r>
        <w:t>- Real-world applications of data structures</w:t>
      </w:r>
    </w:p>
    <w:p w:rsidR="008B6B29" w:rsidRDefault="008B6B29"/>
    <w:p w:rsidR="008B6B29" w:rsidRDefault="00000000">
      <w:r>
        <w:t>Month 5: File Handling, Error Management, and Practical Tools</w:t>
      </w:r>
    </w:p>
    <w:p w:rsidR="008B6B29" w:rsidRDefault="00000000">
      <w:r>
        <w:t>- Reading and writing files</w:t>
      </w:r>
    </w:p>
    <w:p w:rsidR="008B6B29" w:rsidRDefault="00000000">
      <w:r>
        <w:t>- Exception handling (try/except)</w:t>
      </w:r>
    </w:p>
    <w:p w:rsidR="008B6B29" w:rsidRDefault="00000000">
      <w:r>
        <w:t>- Debugging techniques</w:t>
      </w:r>
    </w:p>
    <w:p w:rsidR="008B6B29" w:rsidRDefault="00000000">
      <w:r>
        <w:t>- Introduction to basic Python libraries</w:t>
      </w:r>
    </w:p>
    <w:p w:rsidR="008B6B29" w:rsidRDefault="008B6B29"/>
    <w:p w:rsidR="008B6B29" w:rsidRDefault="00000000">
      <w:r>
        <w:t>Month 6: Capstone Project and Portfolio Development</w:t>
      </w:r>
    </w:p>
    <w:p w:rsidR="008B6B29" w:rsidRDefault="00000000">
      <w:r>
        <w:t>- Project planning and proposal</w:t>
      </w:r>
    </w:p>
    <w:p w:rsidR="008B6B29" w:rsidRDefault="00000000">
      <w:r>
        <w:t>- Building a complete Python application</w:t>
      </w:r>
    </w:p>
    <w:p w:rsidR="008B6B29" w:rsidRDefault="00000000">
      <w:r>
        <w:t>- Final presentation and review</w:t>
      </w:r>
    </w:p>
    <w:p w:rsidR="008B6B29" w:rsidRDefault="00000000">
      <w:r>
        <w:t>- Career guidance: next steps in tech pathways</w:t>
      </w:r>
    </w:p>
    <w:p w:rsidR="008B6B29" w:rsidRDefault="008B6B29"/>
    <w:p w:rsidR="008B6B29" w:rsidRDefault="00000000">
      <w:r>
        <w:lastRenderedPageBreak/>
        <w:t>6. Tools and Platforms Covered</w:t>
      </w:r>
    </w:p>
    <w:p w:rsidR="008B6B29" w:rsidRDefault="00000000">
      <w:r>
        <w:t>Learners will gain familiarity with:</w:t>
      </w:r>
    </w:p>
    <w:p w:rsidR="008B6B29" w:rsidRDefault="00000000">
      <w:r>
        <w:t>- Python Programming Language</w:t>
      </w:r>
    </w:p>
    <w:p w:rsidR="008B6B29" w:rsidRDefault="00000000">
      <w:r>
        <w:t>- VS Code / Jupyter Notebook</w:t>
      </w:r>
    </w:p>
    <w:p w:rsidR="008B6B29" w:rsidRDefault="00000000">
      <w:r>
        <w:t>- GitHub (basic version control introduction)</w:t>
      </w:r>
    </w:p>
    <w:p w:rsidR="008B6B29" w:rsidRDefault="00000000">
      <w:r>
        <w:t>- Online coding practice platforms</w:t>
      </w:r>
    </w:p>
    <w:p w:rsidR="008B6B29" w:rsidRDefault="008B6B29"/>
    <w:p w:rsidR="008B6B29" w:rsidRDefault="00000000">
      <w:r>
        <w:t>7. Capstone Project (Required)</w:t>
      </w:r>
    </w:p>
    <w:p w:rsidR="008B6B29" w:rsidRDefault="00000000">
      <w:r>
        <w:t>To earn the certificate, learners will complete a final capstone project such as:</w:t>
      </w:r>
    </w:p>
    <w:p w:rsidR="008B6B29" w:rsidRDefault="00000000">
      <w:r>
        <w:t>- Personal finance tracker</w:t>
      </w:r>
    </w:p>
    <w:p w:rsidR="008B6B29" w:rsidRDefault="00000000">
      <w:r>
        <w:t>- Student record management system</w:t>
      </w:r>
    </w:p>
    <w:p w:rsidR="008B6B29" w:rsidRDefault="00000000">
      <w:r>
        <w:t>- Simple business inventory tool</w:t>
      </w:r>
    </w:p>
    <w:p w:rsidR="008B6B29" w:rsidRDefault="00000000">
      <w:r>
        <w:t>- Data-based reporting mini-application</w:t>
      </w:r>
    </w:p>
    <w:p w:rsidR="008B6B29" w:rsidRDefault="008B6B29"/>
    <w:p w:rsidR="008B6B29" w:rsidRDefault="00000000">
      <w:r>
        <w:t>The capstone is designed to strengthen employability and portfolio readiness.</w:t>
      </w:r>
    </w:p>
    <w:p w:rsidR="008B6B29" w:rsidRDefault="008B6B29"/>
    <w:p w:rsidR="008B6B29" w:rsidRDefault="00000000">
      <w:r>
        <w:t>8. Certification Requirements</w:t>
      </w:r>
    </w:p>
    <w:p w:rsidR="008B6B29" w:rsidRDefault="00000000">
      <w:r>
        <w:t>To successfully earn the Certificate in Programming Fundamentals, learners must:</w:t>
      </w:r>
    </w:p>
    <w:p w:rsidR="008B6B29" w:rsidRDefault="00000000">
      <w:r>
        <w:t>- Complete weekly assignments</w:t>
      </w:r>
    </w:p>
    <w:p w:rsidR="008B6B29" w:rsidRDefault="00000000">
      <w:r>
        <w:t>- Attend at least 70% of live support sessions</w:t>
      </w:r>
    </w:p>
    <w:p w:rsidR="008B6B29" w:rsidRDefault="00000000">
      <w:r>
        <w:t>- Submit and present the final capstone project</w:t>
      </w:r>
    </w:p>
    <w:p w:rsidR="008B6B29" w:rsidRDefault="00000000">
      <w:r>
        <w:t>- Demonstrate practical coding competence</w:t>
      </w:r>
    </w:p>
    <w:p w:rsidR="008B6B29" w:rsidRDefault="008B6B29"/>
    <w:p w:rsidR="008B6B29" w:rsidRDefault="00000000">
      <w:r>
        <w:t>9. Tuition Fees</w:t>
      </w:r>
    </w:p>
    <w:p w:rsidR="008B6B29" w:rsidRDefault="00000000">
      <w:r>
        <w:t>- Ugandan Students: (As per institute fee structure)</w:t>
      </w:r>
    </w:p>
    <w:p w:rsidR="008B6B29" w:rsidRDefault="00000000">
      <w:r>
        <w:t>- Foreign Students: (As per institute fee structure)</w:t>
      </w:r>
    </w:p>
    <w:p w:rsidR="008B6B29" w:rsidRDefault="008B6B29"/>
    <w:p w:rsidR="008B6B29" w:rsidRDefault="00000000">
      <w:r>
        <w:t>Flexible payment plans may be introduced for early cohorts.</w:t>
      </w:r>
    </w:p>
    <w:p w:rsidR="008B6B29" w:rsidRDefault="008B6B29"/>
    <w:p w:rsidR="008B6B29" w:rsidRDefault="00000000">
      <w:r>
        <w:t>10. Progression Pathways After Completion</w:t>
      </w:r>
    </w:p>
    <w:p w:rsidR="008B6B29" w:rsidRDefault="00000000">
      <w:r>
        <w:t>Graduates of this program may progress into:</w:t>
      </w:r>
    </w:p>
    <w:p w:rsidR="008B6B29" w:rsidRDefault="00000000">
      <w:r>
        <w:t>- Certificate in Website Designing</w:t>
      </w:r>
    </w:p>
    <w:p w:rsidR="008B6B29" w:rsidRDefault="00000000">
      <w:r>
        <w:t>- Certificate in Data Science &amp; Analytics</w:t>
      </w:r>
    </w:p>
    <w:p w:rsidR="008B6B29" w:rsidRDefault="00000000">
      <w:r>
        <w:t>- Certificate in AI and Machine Learning</w:t>
      </w:r>
    </w:p>
    <w:p w:rsidR="008B6B29" w:rsidRDefault="00000000">
      <w:r>
        <w:t>- Advanced Software Development Tracks (Phase 2)</w:t>
      </w:r>
    </w:p>
    <w:sectPr w:rsidR="008B6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292715">
    <w:abstractNumId w:val="8"/>
  </w:num>
  <w:num w:numId="2" w16cid:durableId="1284920532">
    <w:abstractNumId w:val="6"/>
  </w:num>
  <w:num w:numId="3" w16cid:durableId="512839789">
    <w:abstractNumId w:val="5"/>
  </w:num>
  <w:num w:numId="4" w16cid:durableId="1007563338">
    <w:abstractNumId w:val="4"/>
  </w:num>
  <w:num w:numId="5" w16cid:durableId="1536119942">
    <w:abstractNumId w:val="7"/>
  </w:num>
  <w:num w:numId="6" w16cid:durableId="1319529965">
    <w:abstractNumId w:val="3"/>
  </w:num>
  <w:num w:numId="7" w16cid:durableId="842083444">
    <w:abstractNumId w:val="2"/>
  </w:num>
  <w:num w:numId="8" w16cid:durableId="1134953707">
    <w:abstractNumId w:val="1"/>
  </w:num>
  <w:num w:numId="9" w16cid:durableId="205665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8F5"/>
    <w:rsid w:val="0015074B"/>
    <w:rsid w:val="0029639D"/>
    <w:rsid w:val="00326F90"/>
    <w:rsid w:val="006B43D6"/>
    <w:rsid w:val="008B6B29"/>
    <w:rsid w:val="00AA1D8D"/>
    <w:rsid w:val="00B47730"/>
    <w:rsid w:val="00B5759A"/>
    <w:rsid w:val="00CB0664"/>
    <w:rsid w:val="00D61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E292D2-44CB-4BBA-B496-CC844006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2026-02-28T00:14:00Z</dcterms:created>
  <dcterms:modified xsi:type="dcterms:W3CDTF">2026-02-28T00:14:00Z</dcterms:modified>
  <cp:category/>
</cp:coreProperties>
</file>