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7AFA" w:rsidRDefault="00000000">
      <w:pPr>
        <w:pStyle w:val="Heading1"/>
      </w:pPr>
      <w:r>
        <w:t>COURSE #3 (FLAGSHIP PROGRAM)</w:t>
      </w:r>
    </w:p>
    <w:p w:rsidR="00D47AFA" w:rsidRDefault="00000000">
      <w:r>
        <w:t>Certificate in Data Science &amp; Analytics (Business/Data Analyst Track)</w:t>
      </w:r>
    </w:p>
    <w:p w:rsidR="00D47AFA" w:rsidRDefault="00000000">
      <w:r>
        <w:t>Duration: 6 Months</w:t>
      </w:r>
    </w:p>
    <w:p w:rsidR="00D47AFA" w:rsidRDefault="00000000">
      <w:r>
        <w:t>Mode: Hybrid (Recorded Lessons + Weekly Live Support Session)</w:t>
      </w:r>
    </w:p>
    <w:p w:rsidR="00D47AFA" w:rsidRDefault="00000000">
      <w:r>
        <w:t>Certification: Career Certificate (Portfolio + Capstone-Based)</w:t>
      </w:r>
    </w:p>
    <w:p w:rsidR="00D47AFA" w:rsidRDefault="00D47AFA"/>
    <w:p w:rsidR="00D47AFA" w:rsidRDefault="00000000">
      <w:r>
        <w:t>1. Course Overview</w:t>
      </w:r>
    </w:p>
    <w:p w:rsidR="00D47AFA" w:rsidRDefault="00000000">
      <w:r>
        <w:t>The Certificate in Data Science &amp; Analytics is a career-focused programme designed to equip learners with practical data analysis skills for business, organizational, and professional decision-making. The course emphasizes the Business/Data Analyst pathway, combining Excel, data visualization, and introductory Python analytics to help learners interpret data, generate insights, and support strategic actions.</w:t>
      </w:r>
    </w:p>
    <w:p w:rsidR="00D47AFA" w:rsidRDefault="00D47AFA"/>
    <w:p w:rsidR="00D47AFA" w:rsidRDefault="00000000">
      <w:r>
        <w:t>This programme is ideal for students and professionals seeking entry into high-demand roles such as Data Analyst, Business Intelligence Associate, Reporting Officer, or Analytics Support Specialist.</w:t>
      </w:r>
    </w:p>
    <w:p w:rsidR="00D47AFA" w:rsidRDefault="00D47AFA"/>
    <w:p w:rsidR="00D47AFA" w:rsidRDefault="00000000">
      <w:r>
        <w:t>2. Who This Course Is For</w:t>
      </w:r>
    </w:p>
    <w:p w:rsidR="00D47AFA" w:rsidRDefault="00000000">
      <w:r>
        <w:t>This course is designed for:</w:t>
      </w:r>
    </w:p>
    <w:p w:rsidR="00D47AFA" w:rsidRDefault="00000000">
      <w:r>
        <w:t>- Beginners seeking practical data analysis skills</w:t>
      </w:r>
    </w:p>
    <w:p w:rsidR="00D47AFA" w:rsidRDefault="00000000">
      <w:r>
        <w:t>- Business and finance professionals working with reports and performance metrics</w:t>
      </w:r>
    </w:p>
    <w:p w:rsidR="00D47AFA" w:rsidRDefault="00000000">
      <w:r>
        <w:t>- University students preparing for analytics-driven careers</w:t>
      </w:r>
    </w:p>
    <w:p w:rsidR="00D47AFA" w:rsidRDefault="00000000">
      <w:r>
        <w:t>- NGO and public-sector staff involved in monitoring and evaluation</w:t>
      </w:r>
    </w:p>
    <w:p w:rsidR="00D47AFA" w:rsidRDefault="00000000">
      <w:r>
        <w:t>- Entrepreneurs who want to use data for smarter business decisions</w:t>
      </w:r>
    </w:p>
    <w:p w:rsidR="00D47AFA" w:rsidRDefault="00D47AFA"/>
    <w:p w:rsidR="00D47AFA" w:rsidRDefault="00000000">
      <w:r>
        <w:t>3. Learning Outcomes</w:t>
      </w:r>
    </w:p>
    <w:p w:rsidR="00D47AFA" w:rsidRDefault="00000000">
      <w:r>
        <w:t>By the end of this programme, learners will be able to:</w:t>
      </w:r>
    </w:p>
    <w:p w:rsidR="00D47AFA" w:rsidRDefault="00000000">
      <w:r>
        <w:t>- Understand core concepts in data science and business analytics</w:t>
      </w:r>
    </w:p>
    <w:p w:rsidR="00D47AFA" w:rsidRDefault="00000000">
      <w:r>
        <w:lastRenderedPageBreak/>
        <w:t>- Clean, organize, and analyze datasets using Excel and analytical tools</w:t>
      </w:r>
    </w:p>
    <w:p w:rsidR="00D47AFA" w:rsidRDefault="00000000">
      <w:r>
        <w:t>- Build dashboards and visual reports for decision-making</w:t>
      </w:r>
    </w:p>
    <w:p w:rsidR="00D47AFA" w:rsidRDefault="00000000">
      <w:r>
        <w:t>- Apply introductory Python for data manipulation and analysis</w:t>
      </w:r>
    </w:p>
    <w:p w:rsidR="00D47AFA" w:rsidRDefault="00000000">
      <w:r>
        <w:t>- Interpret trends, patterns, and business performance indicators</w:t>
      </w:r>
    </w:p>
    <w:p w:rsidR="00D47AFA" w:rsidRDefault="00000000">
      <w:r>
        <w:t>- Communicate insights effectively through data storytelling</w:t>
      </w:r>
    </w:p>
    <w:p w:rsidR="00D47AFA" w:rsidRDefault="00000000">
      <w:r>
        <w:t>- Complete a portfolio-ready capstone analytics project</w:t>
      </w:r>
    </w:p>
    <w:p w:rsidR="00D47AFA" w:rsidRDefault="00D47AFA"/>
    <w:p w:rsidR="00D47AFA" w:rsidRDefault="00000000">
      <w:r>
        <w:t>4. Course Structure and Weekly Delivery Model</w:t>
      </w:r>
    </w:p>
    <w:p w:rsidR="00D47AFA" w:rsidRDefault="00000000">
      <w:r>
        <w:t>This is a hybrid programme delivered through:</w:t>
      </w:r>
    </w:p>
    <w:p w:rsidR="00D47AFA" w:rsidRDefault="00000000">
      <w:r>
        <w:t>- Weekly recorded lessons released through the learning platform</w:t>
      </w:r>
    </w:p>
    <w:p w:rsidR="00D47AFA" w:rsidRDefault="00000000">
      <w:r>
        <w:t>- One live interactive support session per week (Zoom/Google Meet)</w:t>
      </w:r>
    </w:p>
    <w:p w:rsidR="00D47AFA" w:rsidRDefault="00000000">
      <w:r>
        <w:t>- Weekly assignments and practical case exercises</w:t>
      </w:r>
    </w:p>
    <w:p w:rsidR="00D47AFA" w:rsidRDefault="00000000">
      <w:r>
        <w:t>- Instructor feedback and peer learning community</w:t>
      </w:r>
    </w:p>
    <w:p w:rsidR="00D47AFA" w:rsidRDefault="00000000">
      <w:r>
        <w:t>- Final capstone project presentation</w:t>
      </w:r>
    </w:p>
    <w:p w:rsidR="00D47AFA" w:rsidRDefault="00D47AFA"/>
    <w:p w:rsidR="00D47AFA" w:rsidRDefault="00000000">
      <w:r>
        <w:t>5. Course Modules (6-Month Breakdown)</w:t>
      </w:r>
    </w:p>
    <w:p w:rsidR="00D47AFA" w:rsidRDefault="00D47AFA"/>
    <w:p w:rsidR="00D47AFA" w:rsidRDefault="00000000">
      <w:r>
        <w:t>Month 1: Introduction to Data Science and Business Analytics</w:t>
      </w:r>
    </w:p>
    <w:p w:rsidR="00D47AFA" w:rsidRDefault="00000000">
      <w:r>
        <w:t>- Understanding data and its role in decision-making</w:t>
      </w:r>
    </w:p>
    <w:p w:rsidR="00D47AFA" w:rsidRDefault="00000000">
      <w:r>
        <w:t>- Types of data: structured vs unstructured</w:t>
      </w:r>
    </w:p>
    <w:p w:rsidR="00D47AFA" w:rsidRDefault="00000000">
      <w:r>
        <w:t>- Introduction to analytics careers and applications</w:t>
      </w:r>
    </w:p>
    <w:p w:rsidR="00D47AFA" w:rsidRDefault="00000000">
      <w:r>
        <w:t>- Basic Excel refresher for data work</w:t>
      </w:r>
    </w:p>
    <w:p w:rsidR="00D47AFA" w:rsidRDefault="00D47AFA"/>
    <w:p w:rsidR="00D47AFA" w:rsidRDefault="00000000">
      <w:r>
        <w:t>Month 2: Excel for Data Analysis and Reporting</w:t>
      </w:r>
    </w:p>
    <w:p w:rsidR="00D47AFA" w:rsidRDefault="00000000">
      <w:r>
        <w:t>- Data cleaning and formatting in Excel</w:t>
      </w:r>
    </w:p>
    <w:p w:rsidR="00D47AFA" w:rsidRDefault="00000000">
      <w:r>
        <w:t>- Functions, formulas, and logical tools</w:t>
      </w:r>
    </w:p>
    <w:p w:rsidR="00D47AFA" w:rsidRDefault="00000000">
      <w:r>
        <w:lastRenderedPageBreak/>
        <w:t>- Pivot tables and summary reporting</w:t>
      </w:r>
    </w:p>
    <w:p w:rsidR="00D47AFA" w:rsidRDefault="00000000">
      <w:r>
        <w:t>- Practical business reporting exercises</w:t>
      </w:r>
    </w:p>
    <w:p w:rsidR="00D47AFA" w:rsidRDefault="00D47AFA"/>
    <w:p w:rsidR="00D47AFA" w:rsidRDefault="00000000">
      <w:r>
        <w:t>Month 3: Data Visualization and Dashboard Development</w:t>
      </w:r>
    </w:p>
    <w:p w:rsidR="00D47AFA" w:rsidRDefault="00000000">
      <w:r>
        <w:t>- Principles of effective data visualization</w:t>
      </w:r>
    </w:p>
    <w:p w:rsidR="00D47AFA" w:rsidRDefault="00000000">
      <w:r>
        <w:t>- Building charts and business dashboards</w:t>
      </w:r>
    </w:p>
    <w:p w:rsidR="00D47AFA" w:rsidRDefault="00000000">
      <w:r>
        <w:t>- Introduction to Power BI or similar tools</w:t>
      </w:r>
    </w:p>
    <w:p w:rsidR="00D47AFA" w:rsidRDefault="00000000">
      <w:r>
        <w:t>- Communicating insights through visuals</w:t>
      </w:r>
    </w:p>
    <w:p w:rsidR="00D47AFA" w:rsidRDefault="00D47AFA"/>
    <w:p w:rsidR="00D47AFA" w:rsidRDefault="00000000">
      <w:r>
        <w:t>Month 4: Introduction to Python for Data Analytics</w:t>
      </w:r>
    </w:p>
    <w:p w:rsidR="00D47AFA" w:rsidRDefault="00000000">
      <w:r>
        <w:t>- Python basics for analysts</w:t>
      </w:r>
    </w:p>
    <w:p w:rsidR="00D47AFA" w:rsidRDefault="00000000">
      <w:r>
        <w:t>- Working with data using Pandas</w:t>
      </w:r>
    </w:p>
    <w:p w:rsidR="00D47AFA" w:rsidRDefault="00000000">
      <w:r>
        <w:t>- Data exploration and simple analysis tasks</w:t>
      </w:r>
    </w:p>
    <w:p w:rsidR="00D47AFA" w:rsidRDefault="00000000">
      <w:r>
        <w:t>- Applying Python to real datasets</w:t>
      </w:r>
    </w:p>
    <w:p w:rsidR="00D47AFA" w:rsidRDefault="00D47AFA"/>
    <w:p w:rsidR="00D47AFA" w:rsidRDefault="00000000">
      <w:r>
        <w:t>Month 5: Business Insights and Applied Analytics</w:t>
      </w:r>
    </w:p>
    <w:p w:rsidR="00D47AFA" w:rsidRDefault="00000000">
      <w:r>
        <w:t>- Key business metrics and performance indicators</w:t>
      </w:r>
    </w:p>
    <w:p w:rsidR="00D47AFA" w:rsidRDefault="00000000">
      <w:r>
        <w:t>- Trend analysis and forecasting basics</w:t>
      </w:r>
    </w:p>
    <w:p w:rsidR="00D47AFA" w:rsidRDefault="00000000">
      <w:r>
        <w:t>- Data storytelling for professional audiences</w:t>
      </w:r>
    </w:p>
    <w:p w:rsidR="00D47AFA" w:rsidRDefault="00000000">
      <w:r>
        <w:t>- Case studies in finance, marketing, and operations</w:t>
      </w:r>
    </w:p>
    <w:p w:rsidR="00D47AFA" w:rsidRDefault="00D47AFA"/>
    <w:p w:rsidR="00D47AFA" w:rsidRDefault="00000000">
      <w:r>
        <w:t>Month 6: Capstone Portfolio Analytics Project</w:t>
      </w:r>
    </w:p>
    <w:p w:rsidR="00D47AFA" w:rsidRDefault="00000000">
      <w:r>
        <w:t>- Designing a complete analytics project for a real-world use case</w:t>
      </w:r>
    </w:p>
    <w:p w:rsidR="00D47AFA" w:rsidRDefault="00000000">
      <w:r>
        <w:t>- Data cleaning, visualization, and reporting deliverables</w:t>
      </w:r>
    </w:p>
    <w:p w:rsidR="00D47AFA" w:rsidRDefault="00000000">
      <w:r>
        <w:t>- Final presentation and instructor review</w:t>
      </w:r>
    </w:p>
    <w:p w:rsidR="00D47AFA" w:rsidRDefault="00000000">
      <w:r>
        <w:t>- Career guidance: pathways into BI and advanced data science</w:t>
      </w:r>
    </w:p>
    <w:p w:rsidR="00D47AFA" w:rsidRDefault="00D47AFA"/>
    <w:p w:rsidR="00D47AFA" w:rsidRDefault="00000000">
      <w:r>
        <w:t>6. Tools and Platforms Covered</w:t>
      </w:r>
    </w:p>
    <w:p w:rsidR="00D47AFA" w:rsidRDefault="00000000">
      <w:r>
        <w:t>Learners will gain familiarity with:</w:t>
      </w:r>
    </w:p>
    <w:p w:rsidR="00D47AFA" w:rsidRDefault="00000000">
      <w:r>
        <w:t>- Microsoft Excel (Core Analytics Tool)</w:t>
      </w:r>
    </w:p>
    <w:p w:rsidR="00D47AFA" w:rsidRDefault="00000000">
      <w:r>
        <w:t>- Power BI (or equivalent dashboard platform)</w:t>
      </w:r>
    </w:p>
    <w:p w:rsidR="00D47AFA" w:rsidRDefault="00000000">
      <w:r>
        <w:t>- Python (Introductory Analytics Level)</w:t>
      </w:r>
    </w:p>
    <w:p w:rsidR="00D47AFA" w:rsidRDefault="00000000">
      <w:r>
        <w:t>- Pandas library for data manipulation</w:t>
      </w:r>
    </w:p>
    <w:p w:rsidR="00D47AFA" w:rsidRDefault="00000000">
      <w:r>
        <w:t>- Real-world datasets for applied learning</w:t>
      </w:r>
    </w:p>
    <w:p w:rsidR="00D47AFA" w:rsidRDefault="00D47AFA"/>
    <w:p w:rsidR="00D47AFA" w:rsidRDefault="00000000">
      <w:r>
        <w:t>7. Capstone Project (Required)</w:t>
      </w:r>
    </w:p>
    <w:p w:rsidR="00D47AFA" w:rsidRDefault="00000000">
      <w:r>
        <w:t>To earn the certificate, learners will complete a final capstone project such as:</w:t>
      </w:r>
    </w:p>
    <w:p w:rsidR="00D47AFA" w:rsidRDefault="00000000">
      <w:r>
        <w:t>- Sales performance dashboard and reporting system</w:t>
      </w:r>
    </w:p>
    <w:p w:rsidR="00D47AFA" w:rsidRDefault="00000000">
      <w:r>
        <w:t>- NGO monitoring and evaluation analytics report</w:t>
      </w:r>
    </w:p>
    <w:p w:rsidR="00D47AFA" w:rsidRDefault="00000000">
      <w:r>
        <w:t>- Business financial trend analysis project</w:t>
      </w:r>
    </w:p>
    <w:p w:rsidR="00D47AFA" w:rsidRDefault="00000000">
      <w:r>
        <w:t>- Customer and marketing insights dashboard</w:t>
      </w:r>
    </w:p>
    <w:p w:rsidR="00D47AFA" w:rsidRDefault="00D47AFA"/>
    <w:p w:rsidR="00D47AFA" w:rsidRDefault="00000000">
      <w:r>
        <w:t>The capstone is designed to strengthen employability, portfolio readiness, and practical analytics competence.</w:t>
      </w:r>
    </w:p>
    <w:p w:rsidR="00D47AFA" w:rsidRDefault="00D47AFA"/>
    <w:p w:rsidR="00D47AFA" w:rsidRDefault="00000000">
      <w:r>
        <w:t>8. Certification Requirements</w:t>
      </w:r>
    </w:p>
    <w:p w:rsidR="00D47AFA" w:rsidRDefault="00000000">
      <w:r>
        <w:t>To successfully earn the Certificate in Data Science &amp; Analytics, learners must:</w:t>
      </w:r>
    </w:p>
    <w:p w:rsidR="00D47AFA" w:rsidRDefault="00000000">
      <w:r>
        <w:t>- Complete weekly assignments and case exercises</w:t>
      </w:r>
    </w:p>
    <w:p w:rsidR="00D47AFA" w:rsidRDefault="00000000">
      <w:r>
        <w:t>- Attend at least 70% of live support sessions</w:t>
      </w:r>
    </w:p>
    <w:p w:rsidR="00D47AFA" w:rsidRDefault="00000000">
      <w:r>
        <w:t>- Submit and present the final capstone project</w:t>
      </w:r>
    </w:p>
    <w:p w:rsidR="00D47AFA" w:rsidRDefault="00000000">
      <w:r>
        <w:t>- Demonstrate competence in data analysis and reporting outcomes</w:t>
      </w:r>
    </w:p>
    <w:p w:rsidR="00D47AFA" w:rsidRDefault="00D47AFA"/>
    <w:p w:rsidR="00D47AFA" w:rsidRDefault="00000000">
      <w:r>
        <w:lastRenderedPageBreak/>
        <w:t>9. Tuition Fees</w:t>
      </w:r>
    </w:p>
    <w:p w:rsidR="00D47AFA" w:rsidRDefault="00000000">
      <w:r>
        <w:t>- Ugandan Students: (As per institute fee structure)</w:t>
      </w:r>
    </w:p>
    <w:p w:rsidR="00D47AFA" w:rsidRDefault="00000000">
      <w:r>
        <w:t>- Foreign Students: (As per institute fee structure)</w:t>
      </w:r>
    </w:p>
    <w:p w:rsidR="00D47AFA" w:rsidRDefault="00D47AFA"/>
    <w:p w:rsidR="00D47AFA" w:rsidRDefault="00000000">
      <w:r>
        <w:t>Flexible payment plans may be introduced for early cohorts.</w:t>
      </w:r>
    </w:p>
    <w:p w:rsidR="00D47AFA" w:rsidRDefault="00D47AFA"/>
    <w:p w:rsidR="00D47AFA" w:rsidRDefault="00000000">
      <w:r>
        <w:t>10. Progression Pathways After Completion</w:t>
      </w:r>
    </w:p>
    <w:p w:rsidR="00D47AFA" w:rsidRDefault="00000000">
      <w:r>
        <w:t>Graduates of this programme may progress into:</w:t>
      </w:r>
    </w:p>
    <w:p w:rsidR="00D47AFA" w:rsidRDefault="00000000">
      <w:r>
        <w:t>- Advanced Data Science and Machine Learning Tracks (Phase 2)</w:t>
      </w:r>
    </w:p>
    <w:p w:rsidR="00D47AFA" w:rsidRDefault="00000000">
      <w:r>
        <w:t>- Certificate in AI and Machine Learning</w:t>
      </w:r>
    </w:p>
    <w:p w:rsidR="00D47AFA" w:rsidRDefault="00000000">
      <w:r>
        <w:t>- Certificate in Business Analytics</w:t>
      </w:r>
    </w:p>
    <w:p w:rsidR="00D47AFA" w:rsidRDefault="00000000">
      <w:r>
        <w:t>- Certificate in Financial Modeling &amp; Valuation</w:t>
      </w:r>
    </w:p>
    <w:sectPr w:rsidR="00D47A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027874">
    <w:abstractNumId w:val="8"/>
  </w:num>
  <w:num w:numId="2" w16cid:durableId="372845552">
    <w:abstractNumId w:val="6"/>
  </w:num>
  <w:num w:numId="3" w16cid:durableId="1798526112">
    <w:abstractNumId w:val="5"/>
  </w:num>
  <w:num w:numId="4" w16cid:durableId="406076660">
    <w:abstractNumId w:val="4"/>
  </w:num>
  <w:num w:numId="5" w16cid:durableId="1045057371">
    <w:abstractNumId w:val="7"/>
  </w:num>
  <w:num w:numId="6" w16cid:durableId="409237336">
    <w:abstractNumId w:val="3"/>
  </w:num>
  <w:num w:numId="7" w16cid:durableId="867261316">
    <w:abstractNumId w:val="2"/>
  </w:num>
  <w:num w:numId="8" w16cid:durableId="681931987">
    <w:abstractNumId w:val="1"/>
  </w:num>
  <w:num w:numId="9" w16cid:durableId="87755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822"/>
    <w:rsid w:val="0029639D"/>
    <w:rsid w:val="00326F90"/>
    <w:rsid w:val="007C1EA9"/>
    <w:rsid w:val="00AA1D8D"/>
    <w:rsid w:val="00B47730"/>
    <w:rsid w:val="00CB0664"/>
    <w:rsid w:val="00D47A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E4B60B4-BD2B-4736-9869-323DEC2C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2026-02-28T00:15:00Z</dcterms:created>
  <dcterms:modified xsi:type="dcterms:W3CDTF">2026-02-28T00:15:00Z</dcterms:modified>
  <cp:category/>
</cp:coreProperties>
</file>