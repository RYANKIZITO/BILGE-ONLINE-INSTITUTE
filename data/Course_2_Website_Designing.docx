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668A" w:rsidRDefault="00000000">
      <w:pPr>
        <w:pStyle w:val="Heading1"/>
      </w:pPr>
      <w:r>
        <w:t>COURSE #2 (FLAGSHIP PROGRAM)</w:t>
      </w:r>
    </w:p>
    <w:p w:rsidR="004B668A" w:rsidRDefault="00000000">
      <w:r>
        <w:t>Certificate in Website Designing (WordPress + Practical Web Foundations)</w:t>
      </w:r>
    </w:p>
    <w:p w:rsidR="004B668A" w:rsidRDefault="00000000">
      <w:r>
        <w:t>Duration: 6 Months</w:t>
      </w:r>
    </w:p>
    <w:p w:rsidR="004B668A" w:rsidRDefault="00000000">
      <w:r>
        <w:t>Mode: Hybrid (Recorded Lessons + Weekly Live Support Session)</w:t>
      </w:r>
    </w:p>
    <w:p w:rsidR="004B668A" w:rsidRDefault="00000000">
      <w:r>
        <w:t>Certification: Career Certificate (Portfolio + Capstone-Based)</w:t>
      </w:r>
    </w:p>
    <w:p w:rsidR="004B668A" w:rsidRDefault="004B668A"/>
    <w:p w:rsidR="004B668A" w:rsidRDefault="00000000">
      <w:r>
        <w:t>1. Course Overview</w:t>
      </w:r>
    </w:p>
    <w:p w:rsidR="004B668A" w:rsidRDefault="00000000">
      <w:r>
        <w:t>The Certificate in Website Designing is a career-focused programme designed to equip learners with practical skills for building modern, responsive, and professional websites. The course emphasizes WordPress-based website development for businesses, organizations, and freelance clients, while also providing essential foundations in HTML, CSS, and basic web design principles.</w:t>
      </w:r>
    </w:p>
    <w:p w:rsidR="004B668A" w:rsidRDefault="004B668A"/>
    <w:p w:rsidR="004B668A" w:rsidRDefault="00000000">
      <w:r>
        <w:t>This programme is ideal for learners who want to start offering website services, support digital business growth, or progress into advanced web development pathways.</w:t>
      </w:r>
    </w:p>
    <w:p w:rsidR="004B668A" w:rsidRDefault="004B668A"/>
    <w:p w:rsidR="004B668A" w:rsidRDefault="00000000">
      <w:r>
        <w:t>2. Who This Course Is For</w:t>
      </w:r>
    </w:p>
    <w:p w:rsidR="004B668A" w:rsidRDefault="00000000">
      <w:r>
        <w:t>This course is designed for:</w:t>
      </w:r>
    </w:p>
    <w:p w:rsidR="004B668A" w:rsidRDefault="00000000">
      <w:r>
        <w:t>- Beginners interested in learning practical website creation</w:t>
      </w:r>
    </w:p>
    <w:p w:rsidR="004B668A" w:rsidRDefault="00000000">
      <w:r>
        <w:t>- Entrepreneurs and SME owners seeking to build an online presence</w:t>
      </w:r>
    </w:p>
    <w:p w:rsidR="004B668A" w:rsidRDefault="00000000">
      <w:r>
        <w:t>- Freelancers aiming to offer website design services</w:t>
      </w:r>
    </w:p>
    <w:p w:rsidR="004B668A" w:rsidRDefault="00000000">
      <w:r>
        <w:t>- Students and professionals transitioning into digital careers</w:t>
      </w:r>
    </w:p>
    <w:p w:rsidR="004B668A" w:rsidRDefault="00000000">
      <w:r>
        <w:t>- Learners preparing for further study in web or software development</w:t>
      </w:r>
    </w:p>
    <w:p w:rsidR="004B668A" w:rsidRDefault="004B668A"/>
    <w:p w:rsidR="004B668A" w:rsidRDefault="00000000">
      <w:r>
        <w:t>3. Learning Outcomes</w:t>
      </w:r>
    </w:p>
    <w:p w:rsidR="004B668A" w:rsidRDefault="00000000">
      <w:r>
        <w:t>By the end of this programme, learners will be able to:</w:t>
      </w:r>
    </w:p>
    <w:p w:rsidR="004B668A" w:rsidRDefault="00000000">
      <w:r>
        <w:t>- Design and build professional websites using WordPress</w:t>
      </w:r>
    </w:p>
    <w:p w:rsidR="004B668A" w:rsidRDefault="00000000">
      <w:r>
        <w:lastRenderedPageBreak/>
        <w:t>- Understand the fundamentals of web structure using HTML and CSS</w:t>
      </w:r>
    </w:p>
    <w:p w:rsidR="004B668A" w:rsidRDefault="00000000">
      <w:r>
        <w:t>- Create responsive layouts suitable for mobile and desktop users</w:t>
      </w:r>
    </w:p>
    <w:p w:rsidR="004B668A" w:rsidRDefault="00000000">
      <w:r>
        <w:t>- Develop websites for businesses, portfolios, and e-commerce purposes</w:t>
      </w:r>
    </w:p>
    <w:p w:rsidR="004B668A" w:rsidRDefault="00000000">
      <w:r>
        <w:t>- Apply principles of user experience (UX) and modern web design</w:t>
      </w:r>
    </w:p>
    <w:p w:rsidR="004B668A" w:rsidRDefault="00000000">
      <w:r>
        <w:t>- Manage website hosting, domains, and deployment basics</w:t>
      </w:r>
    </w:p>
    <w:p w:rsidR="004B668A" w:rsidRDefault="00000000">
      <w:r>
        <w:t>- Produce a complete portfolio-ready capstone website project</w:t>
      </w:r>
    </w:p>
    <w:p w:rsidR="004B668A" w:rsidRDefault="004B668A"/>
    <w:p w:rsidR="004B668A" w:rsidRDefault="00000000">
      <w:r>
        <w:t>4. Course Structure and Weekly Delivery Model</w:t>
      </w:r>
    </w:p>
    <w:p w:rsidR="004B668A" w:rsidRDefault="00000000">
      <w:r>
        <w:t>This is a hybrid programme delivered through:</w:t>
      </w:r>
    </w:p>
    <w:p w:rsidR="004B668A" w:rsidRDefault="00000000">
      <w:r>
        <w:t>- Weekly recorded lessons released through the learning platform</w:t>
      </w:r>
    </w:p>
    <w:p w:rsidR="004B668A" w:rsidRDefault="00000000">
      <w:r>
        <w:t>- One live interactive support session per week (Zoom/Google Meet)</w:t>
      </w:r>
    </w:p>
    <w:p w:rsidR="004B668A" w:rsidRDefault="00000000">
      <w:r>
        <w:t>- Practical assignments and guided design tasks</w:t>
      </w:r>
    </w:p>
    <w:p w:rsidR="004B668A" w:rsidRDefault="00000000">
      <w:r>
        <w:t>- Peer learning community and instructor feedback</w:t>
      </w:r>
    </w:p>
    <w:p w:rsidR="004B668A" w:rsidRDefault="00000000">
      <w:r>
        <w:t>- Final capstone website project presentation</w:t>
      </w:r>
    </w:p>
    <w:p w:rsidR="004B668A" w:rsidRDefault="004B668A"/>
    <w:p w:rsidR="004B668A" w:rsidRDefault="00000000">
      <w:r>
        <w:t>5. Course Modules (6-Month Breakdown)</w:t>
      </w:r>
    </w:p>
    <w:p w:rsidR="004B668A" w:rsidRDefault="004B668A"/>
    <w:p w:rsidR="004B668A" w:rsidRDefault="00000000">
      <w:r>
        <w:t>Month 1: Introduction to Websites and Web Design Principles</w:t>
      </w:r>
    </w:p>
    <w:p w:rsidR="004B668A" w:rsidRDefault="00000000">
      <w:r>
        <w:t>- Understanding how websites work (domains, hosting, browsers)</w:t>
      </w:r>
    </w:p>
    <w:p w:rsidR="004B668A" w:rsidRDefault="00000000">
      <w:r>
        <w:t>- Principles of good design and layout</w:t>
      </w:r>
    </w:p>
    <w:p w:rsidR="004B668A" w:rsidRDefault="00000000">
      <w:r>
        <w:t>- Introduction to WordPress and website platforms</w:t>
      </w:r>
    </w:p>
    <w:p w:rsidR="004B668A" w:rsidRDefault="00000000">
      <w:r>
        <w:t>- Setting up the development environment</w:t>
      </w:r>
    </w:p>
    <w:p w:rsidR="004B668A" w:rsidRDefault="004B668A"/>
    <w:p w:rsidR="004B668A" w:rsidRDefault="00000000">
      <w:r>
        <w:t>Month 2: WordPress Fundamentals and Site Building</w:t>
      </w:r>
    </w:p>
    <w:p w:rsidR="004B668A" w:rsidRDefault="00000000">
      <w:r>
        <w:t>- WordPress dashboard and site configuration</w:t>
      </w:r>
    </w:p>
    <w:p w:rsidR="004B668A" w:rsidRDefault="00000000">
      <w:r>
        <w:t>- Themes, plugins, and customization</w:t>
      </w:r>
    </w:p>
    <w:p w:rsidR="004B668A" w:rsidRDefault="00000000">
      <w:r>
        <w:lastRenderedPageBreak/>
        <w:t>- Building business and portfolio websites</w:t>
      </w:r>
    </w:p>
    <w:p w:rsidR="004B668A" w:rsidRDefault="00000000">
      <w:r>
        <w:t>- Content creation and site navigation structure</w:t>
      </w:r>
    </w:p>
    <w:p w:rsidR="004B668A" w:rsidRDefault="004B668A"/>
    <w:p w:rsidR="004B668A" w:rsidRDefault="00000000">
      <w:r>
        <w:t>Month 3: Foundations of HTML and CSS</w:t>
      </w:r>
    </w:p>
    <w:p w:rsidR="004B668A" w:rsidRDefault="00000000">
      <w:r>
        <w:t>- Introduction to HTML page structure</w:t>
      </w:r>
    </w:p>
    <w:p w:rsidR="004B668A" w:rsidRDefault="00000000">
      <w:r>
        <w:t>- Styling with CSS (colors, fonts, spacing)</w:t>
      </w:r>
    </w:p>
    <w:p w:rsidR="004B668A" w:rsidRDefault="00000000">
      <w:r>
        <w:t>- Building simple responsive web pages</w:t>
      </w:r>
    </w:p>
    <w:p w:rsidR="004B668A" w:rsidRDefault="00000000">
      <w:r>
        <w:t>- Understanding how WordPress relates to front-end structure</w:t>
      </w:r>
    </w:p>
    <w:p w:rsidR="004B668A" w:rsidRDefault="004B668A"/>
    <w:p w:rsidR="004B668A" w:rsidRDefault="00000000">
      <w:r>
        <w:t>Month 4: Advanced WordPress and Practical Website Features</w:t>
      </w:r>
    </w:p>
    <w:p w:rsidR="004B668A" w:rsidRDefault="00000000">
      <w:r>
        <w:t>- Contact forms, SEO plugins, security basics</w:t>
      </w:r>
    </w:p>
    <w:p w:rsidR="004B668A" w:rsidRDefault="00000000">
      <w:r>
        <w:t>- Integrating social media and business tools</w:t>
      </w:r>
    </w:p>
    <w:p w:rsidR="004B668A" w:rsidRDefault="00000000">
      <w:r>
        <w:t>- Website performance optimization</w:t>
      </w:r>
    </w:p>
    <w:p w:rsidR="004B668A" w:rsidRDefault="00000000">
      <w:r>
        <w:t>- Introduction to e-commerce using WooCommerce</w:t>
      </w:r>
    </w:p>
    <w:p w:rsidR="004B668A" w:rsidRDefault="004B668A"/>
    <w:p w:rsidR="004B668A" w:rsidRDefault="00000000">
      <w:r>
        <w:t>Month 5: User Experience, Deployment, and Freelance Readiness</w:t>
      </w:r>
    </w:p>
    <w:p w:rsidR="004B668A" w:rsidRDefault="00000000">
      <w:r>
        <w:t>- UX basics and user-centered design</w:t>
      </w:r>
    </w:p>
    <w:p w:rsidR="004B668A" w:rsidRDefault="00000000">
      <w:r>
        <w:t>- Hosting deployment and domain management</w:t>
      </w:r>
    </w:p>
    <w:p w:rsidR="004B668A" w:rsidRDefault="00000000">
      <w:r>
        <w:t>- Website maintenance and updates</w:t>
      </w:r>
    </w:p>
    <w:p w:rsidR="004B668A" w:rsidRDefault="00000000">
      <w:r>
        <w:t>- Working with clients and project workflow fundamentals</w:t>
      </w:r>
    </w:p>
    <w:p w:rsidR="004B668A" w:rsidRDefault="004B668A"/>
    <w:p w:rsidR="004B668A" w:rsidRDefault="00000000">
      <w:r>
        <w:t>Month 6: Capstone Portfolio Website Project</w:t>
      </w:r>
    </w:p>
    <w:p w:rsidR="004B668A" w:rsidRDefault="00000000">
      <w:r>
        <w:t>- Planning and designing a complete website for a real-world use case</w:t>
      </w:r>
    </w:p>
    <w:p w:rsidR="004B668A" w:rsidRDefault="00000000">
      <w:r>
        <w:t>- Building and deploying the final project</w:t>
      </w:r>
    </w:p>
    <w:p w:rsidR="004B668A" w:rsidRDefault="00000000">
      <w:r>
        <w:t>- Portfolio presentation and instructor review</w:t>
      </w:r>
    </w:p>
    <w:p w:rsidR="004B668A" w:rsidRDefault="00000000">
      <w:r>
        <w:t>- Career guidance: freelance opportunities and progression pathways</w:t>
      </w:r>
    </w:p>
    <w:p w:rsidR="004B668A" w:rsidRDefault="004B668A"/>
    <w:p w:rsidR="004B668A" w:rsidRDefault="00000000">
      <w:r>
        <w:t>6. Tools and Platforms Covered</w:t>
      </w:r>
    </w:p>
    <w:p w:rsidR="004B668A" w:rsidRDefault="00000000">
      <w:r>
        <w:t>Learners will gain familiarity with:</w:t>
      </w:r>
    </w:p>
    <w:p w:rsidR="004B668A" w:rsidRDefault="00000000">
      <w:r>
        <w:t>- WordPress (Core Platform)</w:t>
      </w:r>
    </w:p>
    <w:p w:rsidR="004B668A" w:rsidRDefault="00000000">
      <w:r>
        <w:t>- Elementor or similar page builders</w:t>
      </w:r>
    </w:p>
    <w:p w:rsidR="004B668A" w:rsidRDefault="00000000">
      <w:r>
        <w:t>- HTML and CSS fundamentals</w:t>
      </w:r>
    </w:p>
    <w:p w:rsidR="004B668A" w:rsidRDefault="00000000">
      <w:r>
        <w:t>- WooCommerce (introductory e-commerce tools)</w:t>
      </w:r>
    </w:p>
    <w:p w:rsidR="004B668A" w:rsidRDefault="00000000">
      <w:r>
        <w:t>- Basic hosting and domain management concepts</w:t>
      </w:r>
    </w:p>
    <w:p w:rsidR="004B668A" w:rsidRDefault="004B668A"/>
    <w:p w:rsidR="004B668A" w:rsidRDefault="00000000">
      <w:r>
        <w:t>7. Capstone Project (Required)</w:t>
      </w:r>
    </w:p>
    <w:p w:rsidR="004B668A" w:rsidRDefault="00000000">
      <w:r>
        <w:t>To earn the certificate, learners will complete a final capstone project such as:</w:t>
      </w:r>
    </w:p>
    <w:p w:rsidR="004B668A" w:rsidRDefault="00000000">
      <w:r>
        <w:t>- A business website for an SME</w:t>
      </w:r>
    </w:p>
    <w:p w:rsidR="004B668A" w:rsidRDefault="00000000">
      <w:r>
        <w:t>- A personal professional portfolio website</w:t>
      </w:r>
    </w:p>
    <w:p w:rsidR="004B668A" w:rsidRDefault="00000000">
      <w:r>
        <w:t>- An organizational or NGO informational website</w:t>
      </w:r>
    </w:p>
    <w:p w:rsidR="004B668A" w:rsidRDefault="00000000">
      <w:r>
        <w:t>- A basic e-commerce storefront prototype</w:t>
      </w:r>
    </w:p>
    <w:p w:rsidR="004B668A" w:rsidRDefault="004B668A"/>
    <w:p w:rsidR="004B668A" w:rsidRDefault="00000000">
      <w:r>
        <w:t>The capstone is designed to strengthen employability, freelance readiness, and portfolio development.</w:t>
      </w:r>
    </w:p>
    <w:p w:rsidR="004B668A" w:rsidRDefault="004B668A"/>
    <w:p w:rsidR="004B668A" w:rsidRDefault="00000000">
      <w:r>
        <w:t>8. Certification Requirements</w:t>
      </w:r>
    </w:p>
    <w:p w:rsidR="004B668A" w:rsidRDefault="00000000">
      <w:r>
        <w:t>To successfully earn the Certificate in Website Designing, learners must:</w:t>
      </w:r>
    </w:p>
    <w:p w:rsidR="004B668A" w:rsidRDefault="00000000">
      <w:r>
        <w:t>- Complete weekly assignments and practical design tasks</w:t>
      </w:r>
    </w:p>
    <w:p w:rsidR="004B668A" w:rsidRDefault="00000000">
      <w:r>
        <w:t>- Attend at least 70% of live support sessions</w:t>
      </w:r>
    </w:p>
    <w:p w:rsidR="004B668A" w:rsidRDefault="00000000">
      <w:r>
        <w:t>- Submit and present the final capstone website project</w:t>
      </w:r>
    </w:p>
    <w:p w:rsidR="004B668A" w:rsidRDefault="00000000">
      <w:r>
        <w:t>- Demonstrate competence in website creation and deployment basics</w:t>
      </w:r>
    </w:p>
    <w:p w:rsidR="004B668A" w:rsidRDefault="004B668A"/>
    <w:p w:rsidR="004B668A" w:rsidRDefault="00000000">
      <w:r>
        <w:lastRenderedPageBreak/>
        <w:t>9. Tuition Fees</w:t>
      </w:r>
    </w:p>
    <w:p w:rsidR="004B668A" w:rsidRDefault="00000000">
      <w:r>
        <w:t>- Ugandan Students: (As per institute fee structure)</w:t>
      </w:r>
    </w:p>
    <w:p w:rsidR="004B668A" w:rsidRDefault="00000000">
      <w:r>
        <w:t>- Foreign Students: (As per institute fee structure)</w:t>
      </w:r>
    </w:p>
    <w:p w:rsidR="004B668A" w:rsidRDefault="004B668A"/>
    <w:p w:rsidR="004B668A" w:rsidRDefault="00000000">
      <w:r>
        <w:t>Flexible payment plans may be introduced for early cohorts.</w:t>
      </w:r>
    </w:p>
    <w:p w:rsidR="004B668A" w:rsidRDefault="004B668A"/>
    <w:p w:rsidR="004B668A" w:rsidRDefault="00000000">
      <w:r>
        <w:t>10. Progression Pathways After Completion</w:t>
      </w:r>
    </w:p>
    <w:p w:rsidR="004B668A" w:rsidRDefault="00000000">
      <w:r>
        <w:t>Graduates of this programme may progress into:</w:t>
      </w:r>
    </w:p>
    <w:p w:rsidR="004B668A" w:rsidRDefault="00000000">
      <w:r>
        <w:t>- Advanced Web Development Tracks (Phase 2)</w:t>
      </w:r>
    </w:p>
    <w:p w:rsidR="004B668A" w:rsidRDefault="00000000">
      <w:r>
        <w:t>- Certificate in Programming Fundamentals</w:t>
      </w:r>
    </w:p>
    <w:p w:rsidR="004B668A" w:rsidRDefault="00000000">
      <w:r>
        <w:t>- Certificate in Digital Marketing (for online business growth)</w:t>
      </w:r>
    </w:p>
    <w:p w:rsidR="004B668A" w:rsidRDefault="00000000">
      <w:r>
        <w:t>- Certificate in Data Science &amp; Analytics (for digital career expansion)</w:t>
      </w:r>
    </w:p>
    <w:sectPr w:rsidR="004B6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401979">
    <w:abstractNumId w:val="8"/>
  </w:num>
  <w:num w:numId="2" w16cid:durableId="997147186">
    <w:abstractNumId w:val="6"/>
  </w:num>
  <w:num w:numId="3" w16cid:durableId="2007899618">
    <w:abstractNumId w:val="5"/>
  </w:num>
  <w:num w:numId="4" w16cid:durableId="1225945173">
    <w:abstractNumId w:val="4"/>
  </w:num>
  <w:num w:numId="5" w16cid:durableId="457601834">
    <w:abstractNumId w:val="7"/>
  </w:num>
  <w:num w:numId="6" w16cid:durableId="804467488">
    <w:abstractNumId w:val="3"/>
  </w:num>
  <w:num w:numId="7" w16cid:durableId="1296328106">
    <w:abstractNumId w:val="2"/>
  </w:num>
  <w:num w:numId="8" w16cid:durableId="2043166435">
    <w:abstractNumId w:val="1"/>
  </w:num>
  <w:num w:numId="9" w16cid:durableId="8939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EC8"/>
    <w:rsid w:val="0006063C"/>
    <w:rsid w:val="0015074B"/>
    <w:rsid w:val="0029639D"/>
    <w:rsid w:val="00326F90"/>
    <w:rsid w:val="004B668A"/>
    <w:rsid w:val="00AA1D8D"/>
    <w:rsid w:val="00B47730"/>
    <w:rsid w:val="00CB0664"/>
    <w:rsid w:val="00E47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513F49-F4E4-4161-9B66-F46B8866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2026-02-28T00:14:00Z</dcterms:created>
  <dcterms:modified xsi:type="dcterms:W3CDTF">2026-02-28T00:14:00Z</dcterms:modified>
  <cp:category/>
</cp:coreProperties>
</file>